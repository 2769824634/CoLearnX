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28"/>
        </w:rPr>
        <w:t>The University of Newcastle</w:t>
        <w:br/>
        <w:t>School of Computer and Information Sciences</w:t>
      </w:r>
    </w:p>
    <w:p/>
    <w:p>
      <w:pPr>
        <w:jc w:val="center"/>
      </w:pPr>
      <w:r>
        <w:rPr>
          <w:b/>
          <w:sz w:val="32"/>
        </w:rPr>
        <w:t>COMP3851A – Semester 1, 2026</w:t>
        <w:br/>
        <w:t>Project Plan</w:t>
      </w:r>
    </w:p>
    <w:p/>
    <w:p>
      <w:pPr>
        <w:jc w:val="center"/>
      </w:pPr>
      <w:r>
        <w:t>CoLearnX</w:t>
        <w:br/>
        <w:t>A Web-Based Community Training Platform with Credit-Based Enrolment and Content Attribution</w:t>
      </w:r>
    </w:p>
    <w:p/>
    <w:p>
      <w:pPr>
        <w:jc w:val="center"/>
      </w:pPr>
      <w:r>
        <w:t>Authors:</w:t>
        <w:br/>
        <w:t>Huang Yousheng, C3546426</w:t>
        <w:br/>
        <w:t>Zhu Zirui, C3543467</w:t>
        <w:br/>
        <w:t>Zou Ruiqi, C3543468</w:t>
        <w:br/>
        <w:t>Gu Yincheng, C3543317</w:t>
      </w:r>
    </w:p>
    <w:p/>
    <w:p>
      <w:pPr>
        <w:jc w:val="center"/>
      </w:pPr>
      <w:r>
        <w:t>Industry Supervisor: Desmond Lee (Desmond.Lee@newcastle.edu.au)</w:t>
      </w:r>
    </w:p>
    <w:p>
      <w:r>
        <w:br w:type="page"/>
      </w:r>
    </w:p>
    <w:p>
      <w:pPr>
        <w:pStyle w:val="Heading1"/>
      </w:pPr>
      <w:r>
        <w:t>Table of Contents</w:t>
      </w:r>
    </w:p>
    <w:p>
      <w:r>
        <w:fldSimple w:instr="TOC \o &quot;1-3&quot; \h \z \u"/>
      </w:r>
    </w:p>
    <w:p>
      <w:r>
        <w:br w:type="page"/>
      </w:r>
    </w:p>
    <w:p>
      <w:pPr>
        <w:pStyle w:val="Heading1"/>
      </w:pPr>
      <w:r>
        <w:t>Part I – Project Foundation</w:t>
      </w:r>
    </w:p>
    <w:p>
      <w:pPr>
        <w:pStyle w:val="Heading2"/>
      </w:pPr>
      <w:r>
        <w:t>1. Background</w:t>
      </w:r>
    </w:p>
    <w:p>
      <w:r>
        <w:rPr>
          <w:b w:val="0"/>
        </w:rPr>
        <w:t>Community-based training programs play an important role in upgrading skills through peer learning and communities of practice. Training communities often address these issues by patching together spreadsheets, chat groups, and cloud drives, resulting in fragmented management. Existing LMS platforms like Moodle focus on instructor-led delivery rather than community-driven content sharing and lack built-in content attribution and credit-based enrolment.</w:t>
      </w:r>
    </w:p>
    <w:p>
      <w:r>
        <w:rPr>
          <w:b w:val="0"/>
        </w:rPr>
        <w:t>CoLearnX addresses these gaps as a purpose-built web platform integrating four roles: content creators, trainers, members, and administrators. The workflow spans a shared content library, trainer-led program creation, credit-based member enrolment, and automated record tracking. The project is scoped as a proof-of-concept achievable within the 240-hour per-student timeframe.</w:t>
      </w:r>
    </w:p>
    <w:p>
      <w:pPr>
        <w:pStyle w:val="Heading2"/>
      </w:pPr>
      <w:r>
        <w:t>2. Aims and Objectives</w:t>
      </w:r>
    </w:p>
    <w:p>
      <w:pPr>
        <w:pStyle w:val="ListBullet"/>
      </w:pPr>
      <w:r>
        <w:t>Aim 1: Analyse client requirements and define project scope (SRS).</w:t>
      </w:r>
    </w:p>
    <w:p>
      <w:pPr>
        <w:pStyle w:val="ListBullet"/>
      </w:pPr>
      <w:r>
        <w:t>Aim 2: Identify user roles and responsibilities (RBAC matrix).</w:t>
      </w:r>
    </w:p>
    <w:p>
      <w:pPr>
        <w:pStyle w:val="ListBullet"/>
      </w:pPr>
      <w:r>
        <w:t>Aim 3: Design core workflow from upload to delivery and credit tracking.</w:t>
      </w:r>
    </w:p>
    <w:p>
      <w:pPr>
        <w:pStyle w:val="ListBullet"/>
      </w:pPr>
      <w:r>
        <w:t>Aim 4: Produce design artefacts: user stories, use cases, UI prototypes, data model.</w:t>
      </w:r>
    </w:p>
    <w:p>
      <w:pPr>
        <w:pStyle w:val="ListBullet"/>
      </w:pPr>
      <w:r>
        <w:t>Aim 5: Develop core web prototype with role dashboards and credit enrolment.</w:t>
      </w:r>
    </w:p>
    <w:p>
      <w:pPr>
        <w:pStyle w:val="ListBullet"/>
      </w:pPr>
      <w:r>
        <w:t>Aim 6: Test, evaluate, optimise, and finalise in Part B.</w:t>
      </w:r>
    </w:p>
    <w:p>
      <w:pPr>
        <w:pStyle w:val="Heading2"/>
      </w:pPr>
      <w:r>
        <w:t>3. Methods and Activities</w:t>
      </w:r>
    </w:p>
    <w:p>
      <w:pPr>
        <w:pStyle w:val="ListBullet"/>
      </w:pPr>
      <w:r>
        <w:t>Activity 1: Requirement analysis and project planning.</w:t>
      </w:r>
    </w:p>
    <w:p>
      <w:pPr>
        <w:pStyle w:val="ListBullet"/>
      </w:pPr>
      <w:r>
        <w:t>Activity 2: System workflow and UX design (wireframes, storyboard, use cases).</w:t>
      </w:r>
    </w:p>
    <w:p>
      <w:pPr>
        <w:pStyle w:val="ListBullet"/>
      </w:pPr>
      <w:r>
        <w:t>Activity 3: Database and access control planning (27 entities, EF Core).</w:t>
      </w:r>
    </w:p>
    <w:p>
      <w:pPr>
        <w:pStyle w:val="ListBullet"/>
      </w:pPr>
      <w:r>
        <w:t>Activity 4: Core prototype development using React 19 + Vite 8 + ASP.NET Core 10 SPA template.</w:t>
      </w:r>
    </w:p>
    <w:p>
      <w:pPr>
        <w:pStyle w:val="ListBullet"/>
      </w:pPr>
      <w:r>
        <w:t>Activity 5: Testing and evaluation (unit, integration, UAT).</w:t>
      </w:r>
    </w:p>
    <w:p>
      <w:pPr>
        <w:pStyle w:val="ListBullet"/>
      </w:pPr>
      <w:r>
        <w:t>Activity 6: Optimisation and final delivery.</w:t>
      </w:r>
    </w:p>
    <w:p>
      <w:pPr>
        <w:pStyle w:val="Heading2"/>
      </w:pPr>
      <w:r>
        <w:t>4. Ethics, IP and Confidentiality</w:t>
      </w:r>
    </w:p>
    <w:p>
      <w:r>
        <w:rPr>
          <w:b w:val="0"/>
        </w:rPr>
        <w:t>The platform follows the Privacy Act 1988 (Cth) and Australian Privacy Principles, collecting only data necessary for registration. RBAC limits each role to required information. Content ownership and usage are recorded for attribution under the Copyright Act 1968 (Cth). Sample data is used in development.</w:t>
      </w:r>
    </w:p>
    <w:p>
      <w:pPr>
        <w:pStyle w:val="Heading2"/>
      </w:pPr>
      <w:r>
        <w:t>5. References</w:t>
      </w:r>
    </w:p>
    <w:p>
      <w:pPr>
        <w:pStyle w:val="ListBullet"/>
      </w:pPr>
      <w:r>
        <w:t>Australian Government. (1968). Copyright Act 1968 (Cth). Federal Register of Legislation.</w:t>
      </w:r>
    </w:p>
    <w:p>
      <w:pPr>
        <w:pStyle w:val="ListBullet"/>
      </w:pPr>
      <w:r>
        <w:t>Australian Government. (1988). Privacy Act 1988 (Cth). Federal Register of Legislation.</w:t>
      </w:r>
    </w:p>
    <w:p>
      <w:pPr>
        <w:pStyle w:val="ListBullet"/>
      </w:pPr>
      <w:r>
        <w:t>Beck, K., et al. (2001). Manifesto for Agile software development. https://agilemanifesto.org/</w:t>
      </w:r>
    </w:p>
    <w:p>
      <w:pPr>
        <w:pStyle w:val="ListBullet"/>
      </w:pPr>
      <w:r>
        <w:t>OAIC. (2025). Australian Privacy Principles quick reference.</w:t>
      </w:r>
    </w:p>
    <w:p>
      <w:pPr>
        <w:pStyle w:val="ListBullet"/>
      </w:pPr>
      <w:r>
        <w:t>Sandhu, R., et al. (1996). Role-based access control models. IEEE Computer, 29(2), 38-47.</w:t>
      </w:r>
    </w:p>
    <w:p>
      <w:pPr>
        <w:pStyle w:val="ListBullet"/>
      </w:pPr>
      <w:r>
        <w:t>Turnbull, D., et al. (2019). Learning management systems: An overview.</w:t>
      </w:r>
    </w:p>
    <w:p>
      <w:pPr>
        <w:pStyle w:val="ListBullet"/>
      </w:pPr>
      <w:r>
        <w:t>Wenger-Trayner, E., &amp; Wenger-Trayner, B. (2015). Communities of practice: A brief introduction.</w:t>
      </w:r>
    </w:p>
    <w:p>
      <w:pPr>
        <w:pStyle w:val="Heading1"/>
      </w:pPr>
      <w:r>
        <w:t>Part II – Requirements Specification</w:t>
      </w:r>
    </w:p>
    <w:p>
      <w:pPr>
        <w:pStyle w:val="Heading2"/>
      </w:pPr>
      <w:r>
        <w:t>7. Stakeholders and Personas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Email</w:t>
            </w:r>
          </w:p>
        </w:tc>
        <w:tc>
          <w:tcPr>
            <w:tcW w:type="dxa" w:w="2160"/>
          </w:tcPr>
          <w:p>
            <w:r>
              <w:t>Notes</w:t>
            </w:r>
          </w:p>
        </w:tc>
      </w:tr>
      <w:tr>
        <w:tc>
          <w:tcPr>
            <w:tcW w:type="dxa" w:w="2160"/>
          </w:tcPr>
          <w:p>
            <w:r>
              <w:t>Huang Yousheng</w:t>
            </w:r>
          </w:p>
        </w:tc>
        <w:tc>
          <w:tcPr>
            <w:tcW w:type="dxa" w:w="2160"/>
          </w:tcPr>
          <w:p>
            <w:r>
              <w:t>Member</w:t>
            </w:r>
          </w:p>
        </w:tc>
        <w:tc>
          <w:tcPr>
            <w:tcW w:type="dxa" w:w="2160"/>
          </w:tcPr>
          <w:p>
            <w:r>
              <w:t>huang.yousheng@colearnx.com</w:t>
            </w:r>
          </w:p>
        </w:tc>
        <w:tc>
          <w:tcPr>
            <w:tcW w:type="dxa" w:w="2160"/>
          </w:tcPr>
          <w:p>
            <w:r>
              <w:t>120 credits, primary demo learner</w:t>
            </w:r>
          </w:p>
        </w:tc>
      </w:tr>
      <w:tr>
        <w:tc>
          <w:tcPr>
            <w:tcW w:type="dxa" w:w="2160"/>
          </w:tcPr>
          <w:p>
            <w:r>
              <w:t>Jane Smith</w:t>
            </w:r>
          </w:p>
        </w:tc>
        <w:tc>
          <w:tcPr>
            <w:tcW w:type="dxa" w:w="2160"/>
          </w:tcPr>
          <w:p>
            <w:r>
              <w:t>Trainer</w:t>
            </w:r>
          </w:p>
        </w:tc>
        <w:tc>
          <w:tcPr>
            <w:tcW w:type="dxa" w:w="2160"/>
          </w:tcPr>
          <w:p>
            <w:r>
              <w:t>jane.smith@colearnx.com</w:t>
            </w:r>
          </w:p>
        </w:tc>
        <w:tc>
          <w:tcPr>
            <w:tcW w:type="dxa" w:w="2160"/>
          </w:tcPr>
          <w:p>
            <w:r>
              <w:t>Senior UI/UX Trainer, INFT2051</w:t>
            </w:r>
          </w:p>
        </w:tc>
      </w:tr>
      <w:tr>
        <w:tc>
          <w:tcPr>
            <w:tcW w:type="dxa" w:w="2160"/>
          </w:tcPr>
          <w:p>
            <w:r>
              <w:t>Alex Lee</w:t>
            </w:r>
          </w:p>
        </w:tc>
        <w:tc>
          <w:tcPr>
            <w:tcW w:type="dxa" w:w="2160"/>
          </w:tcPr>
          <w:p>
            <w:r>
              <w:t>Creator</w:t>
            </w:r>
          </w:p>
        </w:tc>
        <w:tc>
          <w:tcPr>
            <w:tcW w:type="dxa" w:w="2160"/>
          </w:tcPr>
          <w:p>
            <w:r>
              <w:t>alex.lee@colearnx.com</w:t>
            </w:r>
          </w:p>
        </w:tc>
        <w:tc>
          <w:tcPr>
            <w:tcW w:type="dxa" w:w="2160"/>
          </w:tcPr>
          <w:p>
            <w:r>
              <w:t>Uploads and manages learning materials</w:t>
            </w:r>
          </w:p>
        </w:tc>
      </w:tr>
      <w:tr>
        <w:tc>
          <w:tcPr>
            <w:tcW w:type="dxa" w:w="2160"/>
          </w:tcPr>
          <w:p>
            <w:r>
              <w:t>Desmond Tan</w:t>
            </w:r>
          </w:p>
        </w:tc>
        <w:tc>
          <w:tcPr>
            <w:tcW w:type="dxa" w:w="2160"/>
          </w:tcPr>
          <w:p>
            <w:r>
              <w:t>Administrator</w:t>
            </w:r>
          </w:p>
        </w:tc>
        <w:tc>
          <w:tcPr>
            <w:tcW w:type="dxa" w:w="2160"/>
          </w:tcPr>
          <w:p>
            <w:r>
              <w:t>desmond.tan@colearnx.com</w:t>
            </w:r>
          </w:p>
        </w:tc>
        <w:tc>
          <w:tcPr>
            <w:tcW w:type="dxa" w:w="2160"/>
          </w:tcPr>
          <w:p>
            <w:r>
              <w:t>Platform admin and credit ledger</w:t>
            </w:r>
          </w:p>
        </w:tc>
      </w:tr>
    </w:tbl>
    <w:p>
      <w:pPr>
        <w:pStyle w:val="Heading2"/>
      </w:pPr>
      <w:r>
        <w:t>8. Scope Definition</w:t>
      </w:r>
    </w:p>
    <w:p>
      <w:r>
        <w:rPr>
          <w:b/>
        </w:rPr>
        <w:t>In scope (Part A PoC):</w:t>
      </w:r>
    </w:p>
    <w:p>
      <w:pPr>
        <w:pStyle w:val="ListBullet"/>
      </w:pPr>
      <w:r>
        <w:t>Authentication and role-based dashboards</w:t>
      </w:r>
    </w:p>
    <w:p>
      <w:pPr>
        <w:pStyle w:val="ListBullet"/>
      </w:pPr>
      <w:r>
        <w:t>Shared content library with admin review</w:t>
      </w:r>
    </w:p>
    <w:p>
      <w:pPr>
        <w:pStyle w:val="ListBullet"/>
      </w:pPr>
      <w:r>
        <w:t>Program browse/detail and credit enrolment</w:t>
      </w:r>
    </w:p>
    <w:p>
      <w:pPr>
        <w:pStyle w:val="ListBullet"/>
      </w:pPr>
      <w:r>
        <w:t>Participation records and content attribution</w:t>
      </w:r>
    </w:p>
    <w:p>
      <w:pPr>
        <w:pStyle w:val="ListBullet"/>
      </w:pPr>
      <w:r>
        <w:t>Low-fidelity UI pages aligned to wireframes</w:t>
      </w:r>
    </w:p>
    <w:p>
      <w:r>
        <w:rPr>
          <w:b/>
        </w:rPr>
        <w:t>Out of scope (Part B / future):</w:t>
      </w:r>
    </w:p>
    <w:p>
      <w:pPr>
        <w:pStyle w:val="ListBullet"/>
      </w:pPr>
      <w:r>
        <w:t>Production PayPal integration</w:t>
      </w:r>
    </w:p>
    <w:p>
      <w:pPr>
        <w:pStyle w:val="ListBullet"/>
      </w:pPr>
      <w:r>
        <w:t>Live Google/Microsoft OAuth</w:t>
      </w:r>
    </w:p>
    <w:p>
      <w:pPr>
        <w:pStyle w:val="ListBullet"/>
      </w:pPr>
      <w:r>
        <w:t>Commercial-scale analytics</w:t>
      </w:r>
    </w:p>
    <w:p>
      <w:pPr>
        <w:pStyle w:val="ListBullet"/>
      </w:pPr>
      <w:r>
        <w:t>Public marketplace</w:t>
      </w:r>
    </w:p>
    <w:p>
      <w:pPr>
        <w:pStyle w:val="Heading2"/>
      </w:pPr>
      <w:r>
        <w:t>9.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Module</w:t>
            </w:r>
          </w:p>
        </w:tc>
        <w:tc>
          <w:tcPr>
            <w:tcW w:type="dxa" w:w="2880"/>
          </w:tcPr>
          <w:p>
            <w:r>
              <w:t>Requirement</w:t>
            </w:r>
          </w:p>
        </w:tc>
      </w:tr>
      <w:tr>
        <w:tc>
          <w:tcPr>
            <w:tcW w:type="dxa" w:w="2880"/>
          </w:tcPr>
          <w:p>
            <w:r>
              <w:t>FR-01</w:t>
            </w:r>
          </w:p>
        </w:tc>
        <w:tc>
          <w:tcPr>
            <w:tcW w:type="dxa" w:w="2880"/>
          </w:tcPr>
          <w:p>
            <w:r>
              <w:t>Authentication</w:t>
            </w:r>
          </w:p>
        </w:tc>
        <w:tc>
          <w:tcPr>
            <w:tcW w:type="dxa" w:w="2880"/>
          </w:tcPr>
          <w:p>
            <w:r>
              <w:t>Users can register with email, password, and role selection.</w:t>
            </w:r>
          </w:p>
        </w:tc>
      </w:tr>
      <w:tr>
        <w:tc>
          <w:tcPr>
            <w:tcW w:type="dxa" w:w="2880"/>
          </w:tcPr>
          <w:p>
            <w:r>
              <w:t>FR-02</w:t>
            </w:r>
          </w:p>
        </w:tc>
        <w:tc>
          <w:tcPr>
            <w:tcW w:type="dxa" w:w="2880"/>
          </w:tcPr>
          <w:p>
            <w:r>
              <w:t>Authentication</w:t>
            </w:r>
          </w:p>
        </w:tc>
        <w:tc>
          <w:tcPr>
            <w:tcW w:type="dxa" w:w="2880"/>
          </w:tcPr>
          <w:p>
            <w:r>
              <w:t>Users can log in and receive a JWT session token.</w:t>
            </w:r>
          </w:p>
        </w:tc>
      </w:tr>
      <w:tr>
        <w:tc>
          <w:tcPr>
            <w:tcW w:type="dxa" w:w="2880"/>
          </w:tcPr>
          <w:p>
            <w:r>
              <w:t>FR-03</w:t>
            </w:r>
          </w:p>
        </w:tc>
        <w:tc>
          <w:tcPr>
            <w:tcW w:type="dxa" w:w="2880"/>
          </w:tcPr>
          <w:p>
            <w:r>
              <w:t>Authentication</w:t>
            </w:r>
          </w:p>
        </w:tc>
        <w:tc>
          <w:tcPr>
            <w:tcW w:type="dxa" w:w="2880"/>
          </w:tcPr>
          <w:p>
            <w:r>
              <w:t>Users can reset password via email token (PoC: UI + stub API).</w:t>
            </w:r>
          </w:p>
        </w:tc>
      </w:tr>
      <w:tr>
        <w:tc>
          <w:tcPr>
            <w:tcW w:type="dxa" w:w="2880"/>
          </w:tcPr>
          <w:p>
            <w:r>
              <w:t>FR-04</w:t>
            </w:r>
          </w:p>
        </w:tc>
        <w:tc>
          <w:tcPr>
            <w:tcW w:type="dxa" w:w="2880"/>
          </w:tcPr>
          <w:p>
            <w:r>
              <w:t>Authentication</w:t>
            </w:r>
          </w:p>
        </w:tc>
        <w:tc>
          <w:tcPr>
            <w:tcW w:type="dxa" w:w="2880"/>
          </w:tcPr>
          <w:p>
            <w:r>
              <w:t>OAuth buttons for Google/Microsoft shown as placeholders.</w:t>
            </w:r>
          </w:p>
        </w:tc>
      </w:tr>
      <w:tr>
        <w:tc>
          <w:tcPr>
            <w:tcW w:type="dxa" w:w="2880"/>
          </w:tcPr>
          <w:p>
            <w:r>
              <w:t>FR-05</w:t>
            </w:r>
          </w:p>
        </w:tc>
        <w:tc>
          <w:tcPr>
            <w:tcW w:type="dxa" w:w="2880"/>
          </w:tcPr>
          <w:p>
            <w:r>
              <w:t>Authentication</w:t>
            </w:r>
          </w:p>
        </w:tc>
        <w:tc>
          <w:tcPr>
            <w:tcW w:type="dxa" w:w="2880"/>
          </w:tcPr>
          <w:p>
            <w:r>
              <w:t>Remember-me extends refresh token lifetime.</w:t>
            </w:r>
          </w:p>
        </w:tc>
      </w:tr>
      <w:tr>
        <w:tc>
          <w:tcPr>
            <w:tcW w:type="dxa" w:w="2880"/>
          </w:tcPr>
          <w:p>
            <w:r>
              <w:t>FR-06</w:t>
            </w:r>
          </w:p>
        </w:tc>
        <w:tc>
          <w:tcPr>
            <w:tcW w:type="dxa" w:w="2880"/>
          </w:tcPr>
          <w:p>
            <w:r>
              <w:t>Authentication</w:t>
            </w:r>
          </w:p>
        </w:tc>
        <w:tc>
          <w:tcPr>
            <w:tcW w:type="dxa" w:w="2880"/>
          </w:tcPr>
          <w:p>
            <w:r>
              <w:t>Protected routes redirect unauthenticated users to login.</w:t>
            </w:r>
          </w:p>
        </w:tc>
      </w:tr>
      <w:tr>
        <w:tc>
          <w:tcPr>
            <w:tcW w:type="dxa" w:w="2880"/>
          </w:tcPr>
          <w:p>
            <w:r>
              <w:t>FR-07</w:t>
            </w:r>
          </w:p>
        </w:tc>
        <w:tc>
          <w:tcPr>
            <w:tcW w:type="dxa" w:w="2880"/>
          </w:tcPr>
          <w:p>
            <w:r>
              <w:t>Member</w:t>
            </w:r>
          </w:p>
        </w:tc>
        <w:tc>
          <w:tcPr>
            <w:tcW w:type="dxa" w:w="2880"/>
          </w:tcPr>
          <w:p>
            <w:r>
              <w:t>Member dashboard shows credit balance, upcoming programs, recommendations.</w:t>
            </w:r>
          </w:p>
        </w:tc>
      </w:tr>
      <w:tr>
        <w:tc>
          <w:tcPr>
            <w:tcW w:type="dxa" w:w="2880"/>
          </w:tcPr>
          <w:p>
            <w:r>
              <w:t>FR-08</w:t>
            </w:r>
          </w:p>
        </w:tc>
        <w:tc>
          <w:tcPr>
            <w:tcW w:type="dxa" w:w="2880"/>
          </w:tcPr>
          <w:p>
            <w:r>
              <w:t>Member</w:t>
            </w:r>
          </w:p>
        </w:tc>
        <w:tc>
          <w:tcPr>
            <w:tcW w:type="dxa" w:w="2880"/>
          </w:tcPr>
          <w:p>
            <w:r>
              <w:t>Member can search and filter the program catalog.</w:t>
            </w:r>
          </w:p>
        </w:tc>
      </w:tr>
      <w:tr>
        <w:tc>
          <w:tcPr>
            <w:tcW w:type="dxa" w:w="2880"/>
          </w:tcPr>
          <w:p>
            <w:r>
              <w:t>FR-09</w:t>
            </w:r>
          </w:p>
        </w:tc>
        <w:tc>
          <w:tcPr>
            <w:tcW w:type="dxa" w:w="2880"/>
          </w:tcPr>
          <w:p>
            <w:r>
              <w:t>Member</w:t>
            </w:r>
          </w:p>
        </w:tc>
        <w:tc>
          <w:tcPr>
            <w:tcW w:type="dxa" w:w="2880"/>
          </w:tcPr>
          <w:p>
            <w:r>
              <w:t>Member can view program detail with trainer info and syllabus.</w:t>
            </w:r>
          </w:p>
        </w:tc>
      </w:tr>
      <w:tr>
        <w:tc>
          <w:tcPr>
            <w:tcW w:type="dxa" w:w="2880"/>
          </w:tcPr>
          <w:p>
            <w:r>
              <w:t>FR-10</w:t>
            </w:r>
          </w:p>
        </w:tc>
        <w:tc>
          <w:tcPr>
            <w:tcW w:type="dxa" w:w="2880"/>
          </w:tcPr>
          <w:p>
            <w:r>
              <w:t>Member</w:t>
            </w:r>
          </w:p>
        </w:tc>
        <w:tc>
          <w:tcPr>
            <w:tcW w:type="dxa" w:w="2880"/>
          </w:tcPr>
          <w:p>
            <w:r>
              <w:t>Member can enrol using credits with atomic debit.</w:t>
            </w:r>
          </w:p>
        </w:tc>
      </w:tr>
      <w:tr>
        <w:tc>
          <w:tcPr>
            <w:tcW w:type="dxa" w:w="2880"/>
          </w:tcPr>
          <w:p>
            <w:r>
              <w:t>FR-11</w:t>
            </w:r>
          </w:p>
        </w:tc>
        <w:tc>
          <w:tcPr>
            <w:tcW w:type="dxa" w:w="2880"/>
          </w:tcPr>
          <w:p>
            <w:r>
              <w:t>Member</w:t>
            </w:r>
          </w:p>
        </w:tc>
        <w:tc>
          <w:tcPr>
            <w:tcW w:type="dxa" w:w="2880"/>
          </w:tcPr>
          <w:p>
            <w:r>
              <w:t>Member can view enrolled programs and learning progress.</w:t>
            </w:r>
          </w:p>
        </w:tc>
      </w:tr>
      <w:tr>
        <w:tc>
          <w:tcPr>
            <w:tcW w:type="dxa" w:w="2880"/>
          </w:tcPr>
          <w:p>
            <w:r>
              <w:t>FR-12</w:t>
            </w:r>
          </w:p>
        </w:tc>
        <w:tc>
          <w:tcPr>
            <w:tcW w:type="dxa" w:w="2880"/>
          </w:tcPr>
          <w:p>
            <w:r>
              <w:t>Member</w:t>
            </w:r>
          </w:p>
        </w:tc>
        <w:tc>
          <w:tcPr>
            <w:tcW w:type="dxa" w:w="2880"/>
          </w:tcPr>
          <w:p>
            <w:r>
              <w:t>Member can add programs to wishlist.</w:t>
            </w:r>
          </w:p>
        </w:tc>
      </w:tr>
      <w:tr>
        <w:tc>
          <w:tcPr>
            <w:tcW w:type="dxa" w:w="2880"/>
          </w:tcPr>
          <w:p>
            <w:r>
              <w:t>FR-13</w:t>
            </w:r>
          </w:p>
        </w:tc>
        <w:tc>
          <w:tcPr>
            <w:tcW w:type="dxa" w:w="2880"/>
          </w:tcPr>
          <w:p>
            <w:r>
              <w:t>Member</w:t>
            </w:r>
          </w:p>
        </w:tc>
        <w:tc>
          <w:tcPr>
            <w:tcW w:type="dxa" w:w="2880"/>
          </w:tcPr>
          <w:p>
            <w:r>
              <w:t>Member can view earned certificates and badges.</w:t>
            </w:r>
          </w:p>
        </w:tc>
      </w:tr>
      <w:tr>
        <w:tc>
          <w:tcPr>
            <w:tcW w:type="dxa" w:w="2880"/>
          </w:tcPr>
          <w:p>
            <w:r>
              <w:t>FR-14</w:t>
            </w:r>
          </w:p>
        </w:tc>
        <w:tc>
          <w:tcPr>
            <w:tcW w:type="dxa" w:w="2880"/>
          </w:tcPr>
          <w:p>
            <w:r>
              <w:t>Member</w:t>
            </w:r>
          </w:p>
        </w:tc>
        <w:tc>
          <w:tcPr>
            <w:tcW w:type="dxa" w:w="2880"/>
          </w:tcPr>
          <w:p>
            <w:r>
              <w:t>Member can view subscription and payment history (PoC UI).</w:t>
            </w:r>
          </w:p>
        </w:tc>
      </w:tr>
      <w:tr>
        <w:tc>
          <w:tcPr>
            <w:tcW w:type="dxa" w:w="2880"/>
          </w:tcPr>
          <w:p>
            <w:r>
              <w:t>FR-15</w:t>
            </w:r>
          </w:p>
        </w:tc>
        <w:tc>
          <w:tcPr>
            <w:tcW w:type="dxa" w:w="2880"/>
          </w:tcPr>
          <w:p>
            <w:r>
              <w:t>Trainer</w:t>
            </w:r>
          </w:p>
        </w:tc>
        <w:tc>
          <w:tcPr>
            <w:tcW w:type="dxa" w:w="2880"/>
          </w:tcPr>
          <w:p>
            <w:r>
              <w:t>Trainer can create draft training programs.</w:t>
            </w:r>
          </w:p>
        </w:tc>
      </w:tr>
      <w:tr>
        <w:tc>
          <w:tcPr>
            <w:tcW w:type="dxa" w:w="2880"/>
          </w:tcPr>
          <w:p>
            <w:r>
              <w:t>FR-16</w:t>
            </w:r>
          </w:p>
        </w:tc>
        <w:tc>
          <w:tcPr>
            <w:tcW w:type="dxa" w:w="2880"/>
          </w:tcPr>
          <w:p>
            <w:r>
              <w:t>Trainer</w:t>
            </w:r>
          </w:p>
        </w:tc>
        <w:tc>
          <w:tcPr>
            <w:tcW w:type="dxa" w:w="2880"/>
          </w:tcPr>
          <w:p>
            <w:r>
              <w:t>Trainer can attach materials from the shared library.</w:t>
            </w:r>
          </w:p>
        </w:tc>
      </w:tr>
      <w:tr>
        <w:tc>
          <w:tcPr>
            <w:tcW w:type="dxa" w:w="2880"/>
          </w:tcPr>
          <w:p>
            <w:r>
              <w:t>FR-17</w:t>
            </w:r>
          </w:p>
        </w:tc>
        <w:tc>
          <w:tcPr>
            <w:tcW w:type="dxa" w:w="2880"/>
          </w:tcPr>
          <w:p>
            <w:r>
              <w:t>Trainer</w:t>
            </w:r>
          </w:p>
        </w:tc>
        <w:tc>
          <w:tcPr>
            <w:tcW w:type="dxa" w:w="2880"/>
          </w:tcPr>
          <w:p>
            <w:r>
              <w:t>Trainer can set credit price, capacity, and schedule.</w:t>
            </w:r>
          </w:p>
        </w:tc>
      </w:tr>
      <w:tr>
        <w:tc>
          <w:tcPr>
            <w:tcW w:type="dxa" w:w="2880"/>
          </w:tcPr>
          <w:p>
            <w:r>
              <w:t>FR-18</w:t>
            </w:r>
          </w:p>
        </w:tc>
        <w:tc>
          <w:tcPr>
            <w:tcW w:type="dxa" w:w="2880"/>
          </w:tcPr>
          <w:p>
            <w:r>
              <w:t>Trainer</w:t>
            </w:r>
          </w:p>
        </w:tc>
        <w:tc>
          <w:tcPr>
            <w:tcW w:type="dxa" w:w="2880"/>
          </w:tcPr>
          <w:p>
            <w:r>
              <w:t>Trainer can publish programs to the catalog.</w:t>
            </w:r>
          </w:p>
        </w:tc>
      </w:tr>
      <w:tr>
        <w:tc>
          <w:tcPr>
            <w:tcW w:type="dxa" w:w="2880"/>
          </w:tcPr>
          <w:p>
            <w:r>
              <w:t>FR-19</w:t>
            </w:r>
          </w:p>
        </w:tc>
        <w:tc>
          <w:tcPr>
            <w:tcW w:type="dxa" w:w="2880"/>
          </w:tcPr>
          <w:p>
            <w:r>
              <w:t>Trainer</w:t>
            </w:r>
          </w:p>
        </w:tc>
        <w:tc>
          <w:tcPr>
            <w:tcW w:type="dxa" w:w="2880"/>
          </w:tcPr>
          <w:p>
            <w:r>
              <w:t>Trainer can view enrolled members for own programs.</w:t>
            </w:r>
          </w:p>
        </w:tc>
      </w:tr>
      <w:tr>
        <w:tc>
          <w:tcPr>
            <w:tcW w:type="dxa" w:w="2880"/>
          </w:tcPr>
          <w:p>
            <w:r>
              <w:t>FR-20</w:t>
            </w:r>
          </w:p>
        </w:tc>
        <w:tc>
          <w:tcPr>
            <w:tcW w:type="dxa" w:w="2880"/>
          </w:tcPr>
          <w:p>
            <w:r>
              <w:t>Trainer</w:t>
            </w:r>
          </w:p>
        </w:tc>
        <w:tc>
          <w:tcPr>
            <w:tcW w:type="dxa" w:w="2880"/>
          </w:tcPr>
          <w:p>
            <w:r>
              <w:t>Trainer can record participation and mark completion.</w:t>
            </w:r>
          </w:p>
        </w:tc>
      </w:tr>
      <w:tr>
        <w:tc>
          <w:tcPr>
            <w:tcW w:type="dxa" w:w="2880"/>
          </w:tcPr>
          <w:p>
            <w:r>
              <w:t>FR-21</w:t>
            </w:r>
          </w:p>
        </w:tc>
        <w:tc>
          <w:tcPr>
            <w:tcW w:type="dxa" w:w="2880"/>
          </w:tcPr>
          <w:p>
            <w:r>
              <w:t>Creator</w:t>
            </w:r>
          </w:p>
        </w:tc>
        <w:tc>
          <w:tcPr>
            <w:tcW w:type="dxa" w:w="2880"/>
          </w:tcPr>
          <w:p>
            <w:r>
              <w:t>Creator can upload learning materials (PDF, video, link).</w:t>
            </w:r>
          </w:p>
        </w:tc>
      </w:tr>
      <w:tr>
        <w:tc>
          <w:tcPr>
            <w:tcW w:type="dxa" w:w="2880"/>
          </w:tcPr>
          <w:p>
            <w:r>
              <w:t>FR-22</w:t>
            </w:r>
          </w:p>
        </w:tc>
        <w:tc>
          <w:tcPr>
            <w:tcW w:type="dxa" w:w="2880"/>
          </w:tcPr>
          <w:p>
            <w:r>
              <w:t>Creator</w:t>
            </w:r>
          </w:p>
        </w:tc>
        <w:tc>
          <w:tcPr>
            <w:tcW w:type="dxa" w:w="2880"/>
          </w:tcPr>
          <w:p>
            <w:r>
              <w:t>Creator can edit and version own materials.</w:t>
            </w:r>
          </w:p>
        </w:tc>
      </w:tr>
      <w:tr>
        <w:tc>
          <w:tcPr>
            <w:tcW w:type="dxa" w:w="2880"/>
          </w:tcPr>
          <w:p>
            <w:r>
              <w:t>FR-23</w:t>
            </w:r>
          </w:p>
        </w:tc>
        <w:tc>
          <w:tcPr>
            <w:tcW w:type="dxa" w:w="2880"/>
          </w:tcPr>
          <w:p>
            <w:r>
              <w:t>Creator</w:t>
            </w:r>
          </w:p>
        </w:tc>
        <w:tc>
          <w:tcPr>
            <w:tcW w:type="dxa" w:w="2880"/>
          </w:tcPr>
          <w:p>
            <w:r>
              <w:t>Creator can view usage statistics and attribution.</w:t>
            </w:r>
          </w:p>
        </w:tc>
      </w:tr>
      <w:tr>
        <w:tc>
          <w:tcPr>
            <w:tcW w:type="dxa" w:w="2880"/>
          </w:tcPr>
          <w:p>
            <w:r>
              <w:t>FR-24</w:t>
            </w:r>
          </w:p>
        </w:tc>
        <w:tc>
          <w:tcPr>
            <w:tcW w:type="dxa" w:w="2880"/>
          </w:tcPr>
          <w:p>
            <w:r>
              <w:t>Creator</w:t>
            </w:r>
          </w:p>
        </w:tc>
        <w:tc>
          <w:tcPr>
            <w:tcW w:type="dxa" w:w="2880"/>
          </w:tcPr>
          <w:p>
            <w:r>
              <w:t>Creator receives notification when material is adopted.</w:t>
            </w:r>
          </w:p>
        </w:tc>
      </w:tr>
      <w:tr>
        <w:tc>
          <w:tcPr>
            <w:tcW w:type="dxa" w:w="2880"/>
          </w:tcPr>
          <w:p>
            <w:r>
              <w:t>FR-25</w:t>
            </w:r>
          </w:p>
        </w:tc>
        <w:tc>
          <w:tcPr>
            <w:tcW w:type="dxa" w:w="2880"/>
          </w:tcPr>
          <w:p>
            <w:r>
              <w:t>Creator</w:t>
            </w:r>
          </w:p>
        </w:tc>
        <w:tc>
          <w:tcPr>
            <w:tcW w:type="dxa" w:w="2880"/>
          </w:tcPr>
          <w:p>
            <w:r>
              <w:t>Creator earns royalty credits when material is used (PoC log).</w:t>
            </w:r>
          </w:p>
        </w:tc>
      </w:tr>
      <w:tr>
        <w:tc>
          <w:tcPr>
            <w:tcW w:type="dxa" w:w="2880"/>
          </w:tcPr>
          <w:p>
            <w:r>
              <w:t>FR-26</w:t>
            </w:r>
          </w:p>
        </w:tc>
        <w:tc>
          <w:tcPr>
            <w:tcW w:type="dxa" w:w="2880"/>
          </w:tcPr>
          <w:p>
            <w:r>
              <w:t>Admin</w:t>
            </w:r>
          </w:p>
        </w:tc>
        <w:tc>
          <w:tcPr>
            <w:tcW w:type="dxa" w:w="2880"/>
          </w:tcPr>
          <w:p>
            <w:r>
              <w:t>Admin can review and approve/reject uploaded content.</w:t>
            </w:r>
          </w:p>
        </w:tc>
      </w:tr>
      <w:tr>
        <w:tc>
          <w:tcPr>
            <w:tcW w:type="dxa" w:w="2880"/>
          </w:tcPr>
          <w:p>
            <w:r>
              <w:t>FR-27</w:t>
            </w:r>
          </w:p>
        </w:tc>
        <w:tc>
          <w:tcPr>
            <w:tcW w:type="dxa" w:w="2880"/>
          </w:tcPr>
          <w:p>
            <w:r>
              <w:t>Admin</w:t>
            </w:r>
          </w:p>
        </w:tc>
        <w:tc>
          <w:tcPr>
            <w:tcW w:type="dxa" w:w="2880"/>
          </w:tcPr>
          <w:p>
            <w:r>
              <w:t>Admin can manage users and assign roles.</w:t>
            </w:r>
          </w:p>
        </w:tc>
      </w:tr>
      <w:tr>
        <w:tc>
          <w:tcPr>
            <w:tcW w:type="dxa" w:w="2880"/>
          </w:tcPr>
          <w:p>
            <w:r>
              <w:t>FR-28</w:t>
            </w:r>
          </w:p>
        </w:tc>
        <w:tc>
          <w:tcPr>
            <w:tcW w:type="dxa" w:w="2880"/>
          </w:tcPr>
          <w:p>
            <w:r>
              <w:t>Admin</w:t>
            </w:r>
          </w:p>
        </w:tc>
        <w:tc>
          <w:tcPr>
            <w:tcW w:type="dxa" w:w="2880"/>
          </w:tcPr>
          <w:p>
            <w:r>
              <w:t>Admin can audit platform-wide credit ledger.</w:t>
            </w:r>
          </w:p>
        </w:tc>
      </w:tr>
      <w:tr>
        <w:tc>
          <w:tcPr>
            <w:tcW w:type="dxa" w:w="2880"/>
          </w:tcPr>
          <w:p>
            <w:r>
              <w:t>FR-29</w:t>
            </w:r>
          </w:p>
        </w:tc>
        <w:tc>
          <w:tcPr>
            <w:tcW w:type="dxa" w:w="2880"/>
          </w:tcPr>
          <w:p>
            <w:r>
              <w:t>Admin</w:t>
            </w:r>
          </w:p>
        </w:tc>
        <w:tc>
          <w:tcPr>
            <w:tcW w:type="dxa" w:w="2880"/>
          </w:tcPr>
          <w:p>
            <w:r>
              <w:t>Admin can process refunds and disputes.</w:t>
            </w:r>
          </w:p>
        </w:tc>
      </w:tr>
      <w:tr>
        <w:tc>
          <w:tcPr>
            <w:tcW w:type="dxa" w:w="2880"/>
          </w:tcPr>
          <w:p>
            <w:r>
              <w:t>FR-30</w:t>
            </w:r>
          </w:p>
        </w:tc>
        <w:tc>
          <w:tcPr>
            <w:tcW w:type="dxa" w:w="2880"/>
          </w:tcPr>
          <w:p>
            <w:r>
              <w:t>Admin</w:t>
            </w:r>
          </w:p>
        </w:tc>
        <w:tc>
          <w:tcPr>
            <w:tcW w:type="dxa" w:w="2880"/>
          </w:tcPr>
          <w:p>
            <w:r>
              <w:t>Admin dashboard shows operational KPIs.</w:t>
            </w:r>
          </w:p>
        </w:tc>
      </w:tr>
      <w:tr>
        <w:tc>
          <w:tcPr>
            <w:tcW w:type="dxa" w:w="2880"/>
          </w:tcPr>
          <w:p>
            <w:r>
              <w:t>FR-31</w:t>
            </w:r>
          </w:p>
        </w:tc>
        <w:tc>
          <w:tcPr>
            <w:tcW w:type="dxa" w:w="2880"/>
          </w:tcPr>
          <w:p>
            <w:r>
              <w:t>Credits</w:t>
            </w:r>
          </w:p>
        </w:tc>
        <w:tc>
          <w:tcPr>
            <w:tcW w:type="dxa" w:w="2880"/>
          </w:tcPr>
          <w:p>
            <w:r>
              <w:t>All credit changes recorded in CreditTransaction ledger.</w:t>
            </w:r>
          </w:p>
        </w:tc>
      </w:tr>
      <w:tr>
        <w:tc>
          <w:tcPr>
            <w:tcW w:type="dxa" w:w="2880"/>
          </w:tcPr>
          <w:p>
            <w:r>
              <w:t>FR-32</w:t>
            </w:r>
          </w:p>
        </w:tc>
        <w:tc>
          <w:tcPr>
            <w:tcW w:type="dxa" w:w="2880"/>
          </w:tcPr>
          <w:p>
            <w:r>
              <w:t>Credits</w:t>
            </w:r>
          </w:p>
        </w:tc>
        <w:tc>
          <w:tcPr>
            <w:tcW w:type="dxa" w:w="2880"/>
          </w:tcPr>
          <w:p>
            <w:r>
              <w:t>Credit balance cannot go negative.</w:t>
            </w:r>
          </w:p>
        </w:tc>
      </w:tr>
      <w:tr>
        <w:tc>
          <w:tcPr>
            <w:tcW w:type="dxa" w:w="2880"/>
          </w:tcPr>
          <w:p>
            <w:r>
              <w:t>FR-33</w:t>
            </w:r>
          </w:p>
        </w:tc>
        <w:tc>
          <w:tcPr>
            <w:tcW w:type="dxa" w:w="2880"/>
          </w:tcPr>
          <w:p>
            <w:r>
              <w:t>Certificates</w:t>
            </w:r>
          </w:p>
        </w:tc>
        <w:tc>
          <w:tcPr>
            <w:tcW w:type="dxa" w:w="2880"/>
          </w:tcPr>
          <w:p>
            <w:r>
              <w:t>Certificates issued on program/stage completion.</w:t>
            </w:r>
          </w:p>
        </w:tc>
      </w:tr>
      <w:tr>
        <w:tc>
          <w:tcPr>
            <w:tcW w:type="dxa" w:w="2880"/>
          </w:tcPr>
          <w:p>
            <w:r>
              <w:t>FR-34</w:t>
            </w:r>
          </w:p>
        </w:tc>
        <w:tc>
          <w:tcPr>
            <w:tcW w:type="dxa" w:w="2880"/>
          </w:tcPr>
          <w:p>
            <w:r>
              <w:t>Certificates</w:t>
            </w:r>
          </w:p>
        </w:tc>
        <w:tc>
          <w:tcPr>
            <w:tcW w:type="dxa" w:w="2880"/>
          </w:tcPr>
          <w:p>
            <w:r>
              <w:t>Certificates downloadable as PDF with verification code.</w:t>
            </w:r>
          </w:p>
        </w:tc>
      </w:tr>
      <w:tr>
        <w:tc>
          <w:tcPr>
            <w:tcW w:type="dxa" w:w="2880"/>
          </w:tcPr>
          <w:p>
            <w:r>
              <w:t>FR-35</w:t>
            </w:r>
          </w:p>
        </w:tc>
        <w:tc>
          <w:tcPr>
            <w:tcW w:type="dxa" w:w="2880"/>
          </w:tcPr>
          <w:p>
            <w:r>
              <w:t>Notifications</w:t>
            </w:r>
          </w:p>
        </w:tc>
        <w:tc>
          <w:tcPr>
            <w:tcW w:type="dxa" w:w="2880"/>
          </w:tcPr>
          <w:p>
            <w:r>
              <w:t>In-app notifications for enrolment, review, and reminders.</w:t>
            </w:r>
          </w:p>
        </w:tc>
      </w:tr>
    </w:tbl>
    <w:p>
      <w:pPr>
        <w:pStyle w:val="Heading2"/>
      </w:pPr>
      <w:r>
        <w:t>10.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Category</w:t>
            </w:r>
          </w:p>
        </w:tc>
        <w:tc>
          <w:tcPr>
            <w:tcW w:type="dxa" w:w="2880"/>
          </w:tcPr>
          <w:p>
            <w:r>
              <w:t>Requirement</w:t>
            </w:r>
          </w:p>
        </w:tc>
      </w:tr>
      <w:tr>
        <w:tc>
          <w:tcPr>
            <w:tcW w:type="dxa" w:w="2880"/>
          </w:tcPr>
          <w:p>
            <w:r>
              <w:t>NFR-01</w:t>
            </w:r>
          </w:p>
        </w:tc>
        <w:tc>
          <w:tcPr>
            <w:tcW w:type="dxa" w:w="2880"/>
          </w:tcPr>
          <w:p>
            <w:r>
              <w:t>Performance</w:t>
            </w:r>
          </w:p>
        </w:tc>
        <w:tc>
          <w:tcPr>
            <w:tcW w:type="dxa" w:w="2880"/>
          </w:tcPr>
          <w:p>
            <w:r>
              <w:t>Homepage loads in under 3 seconds on local dev environment.</w:t>
            </w:r>
          </w:p>
        </w:tc>
      </w:tr>
      <w:tr>
        <w:tc>
          <w:tcPr>
            <w:tcW w:type="dxa" w:w="2880"/>
          </w:tcPr>
          <w:p>
            <w:r>
              <w:t>NFR-02</w:t>
            </w:r>
          </w:p>
        </w:tc>
        <w:tc>
          <w:tcPr>
            <w:tcW w:type="dxa" w:w="2880"/>
          </w:tcPr>
          <w:p>
            <w:r>
              <w:t>Performance</w:t>
            </w:r>
          </w:p>
        </w:tc>
        <w:tc>
          <w:tcPr>
            <w:tcW w:type="dxa" w:w="2880"/>
          </w:tcPr>
          <w:p>
            <w:r>
              <w:t>API responses under 500ms for catalog queries (PoC scale).</w:t>
            </w:r>
          </w:p>
        </w:tc>
      </w:tr>
      <w:tr>
        <w:tc>
          <w:tcPr>
            <w:tcW w:type="dxa" w:w="2880"/>
          </w:tcPr>
          <w:p>
            <w:r>
              <w:t>NFR-03</w:t>
            </w:r>
          </w:p>
        </w:tc>
        <w:tc>
          <w:tcPr>
            <w:tcW w:type="dxa" w:w="2880"/>
          </w:tcPr>
          <w:p>
            <w:r>
              <w:t>Security</w:t>
            </w:r>
          </w:p>
        </w:tc>
        <w:tc>
          <w:tcPr>
            <w:tcW w:type="dxa" w:w="2880"/>
          </w:tcPr>
          <w:p>
            <w:r>
              <w:t>Passwords stored as BCrypt hashes; JWT for API auth.</w:t>
            </w:r>
          </w:p>
        </w:tc>
      </w:tr>
      <w:tr>
        <w:tc>
          <w:tcPr>
            <w:tcW w:type="dxa" w:w="2880"/>
          </w:tcPr>
          <w:p>
            <w:r>
              <w:t>NFR-04</w:t>
            </w:r>
          </w:p>
        </w:tc>
        <w:tc>
          <w:tcPr>
            <w:tcW w:type="dxa" w:w="2880"/>
          </w:tcPr>
          <w:p>
            <w:r>
              <w:t>Security</w:t>
            </w:r>
          </w:p>
        </w:tc>
        <w:tc>
          <w:tcPr>
            <w:tcW w:type="dxa" w:w="2880"/>
          </w:tcPr>
          <w:p>
            <w:r>
              <w:t>HTTPS in production; role-based API authorization.</w:t>
            </w:r>
          </w:p>
        </w:tc>
      </w:tr>
      <w:tr>
        <w:tc>
          <w:tcPr>
            <w:tcW w:type="dxa" w:w="2880"/>
          </w:tcPr>
          <w:p>
            <w:r>
              <w:t>NFR-05</w:t>
            </w:r>
          </w:p>
        </w:tc>
        <w:tc>
          <w:tcPr>
            <w:tcW w:type="dxa" w:w="2880"/>
          </w:tcPr>
          <w:p>
            <w:r>
              <w:t>Privacy</w:t>
            </w:r>
          </w:p>
        </w:tc>
        <w:tc>
          <w:tcPr>
            <w:tcW w:type="dxa" w:w="2880"/>
          </w:tcPr>
          <w:p>
            <w:r>
              <w:t>Collect only data required for registration; sample data in dev.</w:t>
            </w:r>
          </w:p>
        </w:tc>
      </w:tr>
      <w:tr>
        <w:tc>
          <w:tcPr>
            <w:tcW w:type="dxa" w:w="2880"/>
          </w:tcPr>
          <w:p>
            <w:r>
              <w:t>NFR-06</w:t>
            </w:r>
          </w:p>
        </w:tc>
        <w:tc>
          <w:tcPr>
            <w:tcW w:type="dxa" w:w="2880"/>
          </w:tcPr>
          <w:p>
            <w:r>
              <w:t>Privacy</w:t>
            </w:r>
          </w:p>
        </w:tc>
        <w:tc>
          <w:tcPr>
            <w:tcW w:type="dxa" w:w="2880"/>
          </w:tcPr>
          <w:p>
            <w:r>
              <w:t>Comply with Privacy Act 1988 (Cth) and APPs principles.</w:t>
            </w:r>
          </w:p>
        </w:tc>
      </w:tr>
      <w:tr>
        <w:tc>
          <w:tcPr>
            <w:tcW w:type="dxa" w:w="2880"/>
          </w:tcPr>
          <w:p>
            <w:r>
              <w:t>NFR-07</w:t>
            </w:r>
          </w:p>
        </w:tc>
        <w:tc>
          <w:tcPr>
            <w:tcW w:type="dxa" w:w="2880"/>
          </w:tcPr>
          <w:p>
            <w:r>
              <w:t>Usability</w:t>
            </w:r>
          </w:p>
        </w:tc>
        <w:tc>
          <w:tcPr>
            <w:tcW w:type="dxa" w:w="2880"/>
          </w:tcPr>
          <w:p>
            <w:r>
              <w:t>Responsive Bootstrap layout; mobile-friendly catalog.</w:t>
            </w:r>
          </w:p>
        </w:tc>
      </w:tr>
      <w:tr>
        <w:tc>
          <w:tcPr>
            <w:tcW w:type="dxa" w:w="2880"/>
          </w:tcPr>
          <w:p>
            <w:r>
              <w:t>NFR-08</w:t>
            </w:r>
          </w:p>
        </w:tc>
        <w:tc>
          <w:tcPr>
            <w:tcW w:type="dxa" w:w="2880"/>
          </w:tcPr>
          <w:p>
            <w:r>
              <w:t>Usability</w:t>
            </w:r>
          </w:p>
        </w:tc>
        <w:tc>
          <w:tcPr>
            <w:tcW w:type="dxa" w:w="2880"/>
          </w:tcPr>
          <w:p>
            <w:r>
              <w:t>Consistent navigation shell per role (GLB-04).</w:t>
            </w:r>
          </w:p>
        </w:tc>
      </w:tr>
      <w:tr>
        <w:tc>
          <w:tcPr>
            <w:tcW w:type="dxa" w:w="2880"/>
          </w:tcPr>
          <w:p>
            <w:r>
              <w:t>NFR-09</w:t>
            </w:r>
          </w:p>
        </w:tc>
        <w:tc>
          <w:tcPr>
            <w:tcW w:type="dxa" w:w="2880"/>
          </w:tcPr>
          <w:p>
            <w:r>
              <w:t>Maintainability</w:t>
            </w:r>
          </w:p>
        </w:tc>
        <w:tc>
          <w:tcPr>
            <w:tcW w:type="dxa" w:w="2880"/>
          </w:tcPr>
          <w:p>
            <w:r>
              <w:t>Layered architecture: React pages / API / EF Core.</w:t>
            </w:r>
          </w:p>
        </w:tc>
      </w:tr>
      <w:tr>
        <w:tc>
          <w:tcPr>
            <w:tcW w:type="dxa" w:w="2880"/>
          </w:tcPr>
          <w:p>
            <w:r>
              <w:t>NFR-10</w:t>
            </w:r>
          </w:p>
        </w:tc>
        <w:tc>
          <w:tcPr>
            <w:tcW w:type="dxa" w:w="2880"/>
          </w:tcPr>
          <w:p>
            <w:r>
              <w:t>Reliability</w:t>
            </w:r>
          </w:p>
        </w:tc>
        <w:tc>
          <w:tcPr>
            <w:tcW w:type="dxa" w:w="2880"/>
          </w:tcPr>
          <w:p>
            <w:r>
              <w:t>Enrolment uses database transaction for credit debit.</w:t>
            </w:r>
          </w:p>
        </w:tc>
      </w:tr>
    </w:tbl>
    <w:p>
      <w:pPr>
        <w:pStyle w:val="Heading1"/>
      </w:pPr>
      <w:r>
        <w:t>Part III – Use Case Design</w:t>
      </w:r>
    </w:p>
    <w:p>
      <w:pPr>
        <w:pStyle w:val="Heading2"/>
      </w:pPr>
      <w:r>
        <w:t>11. Use Case Diagram</w:t>
      </w:r>
    </w:p>
    <w:p>
      <w:r>
        <w:drawing>
          <wp:inline xmlns:a="http://schemas.openxmlformats.org/drawingml/2006/main" xmlns:pic="http://schemas.openxmlformats.org/drawingml/2006/picture">
            <wp:extent cx="5486400" cy="3465821"/>
            <wp:docPr id="1" name="Picture 1"/>
            <wp:cNvGraphicFramePr>
              <a:graphicFrameLocks noChangeAspect="1"/>
            </wp:cNvGraphicFramePr>
            <a:graphic>
              <a:graphicData uri="http://schemas.openxmlformats.org/drawingml/2006/picture">
                <pic:pic>
                  <pic:nvPicPr>
                    <pic:cNvPr id="0" name="fig03_use_case.png"/>
                    <pic:cNvPicPr/>
                  </pic:nvPicPr>
                  <pic:blipFill>
                    <a:blip r:embed="rId9"/>
                    <a:stretch>
                      <a:fillRect/>
                    </a:stretch>
                  </pic:blipFill>
                  <pic:spPr>
                    <a:xfrm>
                      <a:off x="0" y="0"/>
                      <a:ext cx="5486400" cy="3465821"/>
                    </a:xfrm>
                    <a:prstGeom prst="rect"/>
                  </pic:spPr>
                </pic:pic>
              </a:graphicData>
            </a:graphic>
          </wp:inline>
        </w:drawing>
      </w:r>
    </w:p>
    <w:p>
      <w:pPr>
        <w:jc w:val="center"/>
      </w:pPr>
      <w:r>
        <w:rPr>
          <w:i/>
        </w:rPr>
        <w:t>Figure 3. Use case diagram (core cases)</w:t>
      </w:r>
    </w:p>
    <w:p>
      <w:pPr>
        <w:pStyle w:val="Heading2"/>
      </w:pPr>
      <w:r>
        <w:t>12. Use Case Catalogue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Name</w:t>
            </w:r>
          </w:p>
        </w:tc>
        <w:tc>
          <w:tcPr>
            <w:tcW w:type="dxa" w:w="1440"/>
          </w:tcPr>
          <w:p>
            <w:r>
              <w:t>Primary Actor</w:t>
            </w:r>
          </w:p>
        </w:tc>
        <w:tc>
          <w:tcPr>
            <w:tcW w:type="dxa" w:w="1440"/>
          </w:tcPr>
          <w:p>
            <w:r>
              <w:t>Priority</w:t>
            </w:r>
          </w:p>
        </w:tc>
        <w:tc>
          <w:tcPr>
            <w:tcW w:type="dxa" w:w="1440"/>
          </w:tcPr>
          <w:p>
            <w:r>
              <w:t>Screen</w:t>
            </w:r>
          </w:p>
        </w:tc>
        <w:tc>
          <w:tcPr>
            <w:tcW w:type="dxa" w:w="1440"/>
          </w:tcPr>
          <w:p>
            <w:r>
              <w:t>FR</w:t>
            </w:r>
          </w:p>
        </w:tc>
      </w:tr>
      <w:tr>
        <w:tc>
          <w:tcPr>
            <w:tcW w:type="dxa" w:w="1440"/>
          </w:tcPr>
          <w:p>
            <w:r>
              <w:t>UC-01</w:t>
            </w:r>
          </w:p>
        </w:tc>
        <w:tc>
          <w:tcPr>
            <w:tcW w:type="dxa" w:w="1440"/>
          </w:tcPr>
          <w:p>
            <w:r>
              <w:t>Register Account</w:t>
            </w:r>
          </w:p>
        </w:tc>
        <w:tc>
          <w:tcPr>
            <w:tcW w:type="dxa" w:w="1440"/>
          </w:tcPr>
          <w:p>
            <w:r>
              <w:t>Guest</w:t>
            </w:r>
          </w:p>
        </w:tc>
        <w:tc>
          <w:tcPr>
            <w:tcW w:type="dxa" w:w="1440"/>
          </w:tcPr>
          <w:p>
            <w:r>
              <w:t>P0</w:t>
            </w:r>
          </w:p>
        </w:tc>
        <w:tc>
          <w:tcPr>
            <w:tcW w:type="dxa" w:w="1440"/>
          </w:tcPr>
          <w:p>
            <w:r>
              <w:t>GLB-02</w:t>
            </w:r>
          </w:p>
        </w:tc>
        <w:tc>
          <w:tcPr>
            <w:tcW w:type="dxa" w:w="1440"/>
          </w:tcPr>
          <w:p>
            <w:r>
              <w:t>FR-01</w:t>
            </w:r>
          </w:p>
        </w:tc>
      </w:tr>
      <w:tr>
        <w:tc>
          <w:tcPr>
            <w:tcW w:type="dxa" w:w="1440"/>
          </w:tcPr>
          <w:p>
            <w:r>
              <w:t>UC-02</w:t>
            </w:r>
          </w:p>
        </w:tc>
        <w:tc>
          <w:tcPr>
            <w:tcW w:type="dxa" w:w="1440"/>
          </w:tcPr>
          <w:p>
            <w:r>
              <w:t>Login</w:t>
            </w:r>
          </w:p>
        </w:tc>
        <w:tc>
          <w:tcPr>
            <w:tcW w:type="dxa" w:w="1440"/>
          </w:tcPr>
          <w:p>
            <w:r>
              <w:t>All roles</w:t>
            </w:r>
          </w:p>
        </w:tc>
        <w:tc>
          <w:tcPr>
            <w:tcW w:type="dxa" w:w="1440"/>
          </w:tcPr>
          <w:p>
            <w:r>
              <w:t>P0</w:t>
            </w:r>
          </w:p>
        </w:tc>
        <w:tc>
          <w:tcPr>
            <w:tcW w:type="dxa" w:w="1440"/>
          </w:tcPr>
          <w:p>
            <w:r>
              <w:t>GLB-03</w:t>
            </w:r>
          </w:p>
        </w:tc>
        <w:tc>
          <w:tcPr>
            <w:tcW w:type="dxa" w:w="1440"/>
          </w:tcPr>
          <w:p>
            <w:r>
              <w:t>FR-02</w:t>
            </w:r>
          </w:p>
        </w:tc>
      </w:tr>
      <w:tr>
        <w:tc>
          <w:tcPr>
            <w:tcW w:type="dxa" w:w="1440"/>
          </w:tcPr>
          <w:p>
            <w:r>
              <w:t>UC-03</w:t>
            </w:r>
          </w:p>
        </w:tc>
        <w:tc>
          <w:tcPr>
            <w:tcW w:type="dxa" w:w="1440"/>
          </w:tcPr>
          <w:p>
            <w:r>
              <w:t>Complete Interest Onboarding</w:t>
            </w:r>
          </w:p>
        </w:tc>
        <w:tc>
          <w:tcPr>
            <w:tcW w:type="dxa" w:w="1440"/>
          </w:tcPr>
          <w:p>
            <w:r>
              <w:t>Member</w:t>
            </w:r>
          </w:p>
        </w:tc>
        <w:tc>
          <w:tcPr>
            <w:tcW w:type="dxa" w:w="1440"/>
          </w:tcPr>
          <w:p>
            <w:r>
              <w:t>P0</w:t>
            </w:r>
          </w:p>
        </w:tc>
        <w:tc>
          <w:tcPr>
            <w:tcW w:type="dxa" w:w="1440"/>
          </w:tcPr>
          <w:p>
            <w:r>
              <w:t>GLB-02</w:t>
            </w:r>
          </w:p>
        </w:tc>
        <w:tc>
          <w:tcPr>
            <w:tcW w:type="dxa" w:w="1440"/>
          </w:tcPr>
          <w:p>
            <w:r>
              <w:t>FR-01</w:t>
            </w:r>
          </w:p>
        </w:tc>
      </w:tr>
      <w:tr>
        <w:tc>
          <w:tcPr>
            <w:tcW w:type="dxa" w:w="1440"/>
          </w:tcPr>
          <w:p>
            <w:r>
              <w:t>UC-04</w:t>
            </w:r>
          </w:p>
        </w:tc>
        <w:tc>
          <w:tcPr>
            <w:tcW w:type="dxa" w:w="1440"/>
          </w:tcPr>
          <w:p>
            <w:r>
              <w:t>Browse Program Catalog</w:t>
            </w:r>
          </w:p>
        </w:tc>
        <w:tc>
          <w:tcPr>
            <w:tcW w:type="dxa" w:w="1440"/>
          </w:tcPr>
          <w:p>
            <w:r>
              <w:t>Member</w:t>
            </w:r>
          </w:p>
        </w:tc>
        <w:tc>
          <w:tcPr>
            <w:tcW w:type="dxa" w:w="1440"/>
          </w:tcPr>
          <w:p>
            <w:r>
              <w:t>P0</w:t>
            </w:r>
          </w:p>
        </w:tc>
        <w:tc>
          <w:tcPr>
            <w:tcW w:type="dxa" w:w="1440"/>
          </w:tcPr>
          <w:p>
            <w:r>
              <w:t>MBR-02</w:t>
            </w:r>
          </w:p>
        </w:tc>
        <w:tc>
          <w:tcPr>
            <w:tcW w:type="dxa" w:w="1440"/>
          </w:tcPr>
          <w:p>
            <w:r>
              <w:t>FR-08</w:t>
            </w:r>
          </w:p>
        </w:tc>
      </w:tr>
      <w:tr>
        <w:tc>
          <w:tcPr>
            <w:tcW w:type="dxa" w:w="1440"/>
          </w:tcPr>
          <w:p>
            <w:r>
              <w:t>UC-05</w:t>
            </w:r>
          </w:p>
        </w:tc>
        <w:tc>
          <w:tcPr>
            <w:tcW w:type="dxa" w:w="1440"/>
          </w:tcPr>
          <w:p>
            <w:r>
              <w:t>Enrol in Program with Credits</w:t>
            </w:r>
          </w:p>
        </w:tc>
        <w:tc>
          <w:tcPr>
            <w:tcW w:type="dxa" w:w="1440"/>
          </w:tcPr>
          <w:p>
            <w:r>
              <w:t>Member</w:t>
            </w:r>
          </w:p>
        </w:tc>
        <w:tc>
          <w:tcPr>
            <w:tcW w:type="dxa" w:w="1440"/>
          </w:tcPr>
          <w:p>
            <w:r>
              <w:t>P0</w:t>
            </w:r>
          </w:p>
        </w:tc>
        <w:tc>
          <w:tcPr>
            <w:tcW w:type="dxa" w:w="1440"/>
          </w:tcPr>
          <w:p>
            <w:r>
              <w:t>MBR-03/04</w:t>
            </w:r>
          </w:p>
        </w:tc>
        <w:tc>
          <w:tcPr>
            <w:tcW w:type="dxa" w:w="1440"/>
          </w:tcPr>
          <w:p>
            <w:r>
              <w:t>FR-10</w:t>
            </w:r>
          </w:p>
        </w:tc>
      </w:tr>
      <w:tr>
        <w:tc>
          <w:tcPr>
            <w:tcW w:type="dxa" w:w="1440"/>
          </w:tcPr>
          <w:p>
            <w:r>
              <w:t>UC-06</w:t>
            </w:r>
          </w:p>
        </w:tc>
        <w:tc>
          <w:tcPr>
            <w:tcW w:type="dxa" w:w="1440"/>
          </w:tcPr>
          <w:p>
            <w:r>
              <w:t>View Member Dashboard</w:t>
            </w:r>
          </w:p>
        </w:tc>
        <w:tc>
          <w:tcPr>
            <w:tcW w:type="dxa" w:w="1440"/>
          </w:tcPr>
          <w:p>
            <w:r>
              <w:t>Member</w:t>
            </w:r>
          </w:p>
        </w:tc>
        <w:tc>
          <w:tcPr>
            <w:tcW w:type="dxa" w:w="1440"/>
          </w:tcPr>
          <w:p>
            <w:r>
              <w:t>P0</w:t>
            </w:r>
          </w:p>
        </w:tc>
        <w:tc>
          <w:tcPr>
            <w:tcW w:type="dxa" w:w="1440"/>
          </w:tcPr>
          <w:p>
            <w:r>
              <w:t>MBR-01</w:t>
            </w:r>
          </w:p>
        </w:tc>
        <w:tc>
          <w:tcPr>
            <w:tcW w:type="dxa" w:w="1440"/>
          </w:tcPr>
          <w:p>
            <w:r>
              <w:t>FR-07</w:t>
            </w:r>
          </w:p>
        </w:tc>
      </w:tr>
      <w:tr>
        <w:tc>
          <w:tcPr>
            <w:tcW w:type="dxa" w:w="1440"/>
          </w:tcPr>
          <w:p>
            <w:r>
              <w:t>UC-07</w:t>
            </w:r>
          </w:p>
        </w:tc>
        <w:tc>
          <w:tcPr>
            <w:tcW w:type="dxa" w:w="1440"/>
          </w:tcPr>
          <w:p>
            <w:r>
              <w:t>Upload Learning Material</w:t>
            </w:r>
          </w:p>
        </w:tc>
        <w:tc>
          <w:tcPr>
            <w:tcW w:type="dxa" w:w="1440"/>
          </w:tcPr>
          <w:p>
            <w:r>
              <w:t>Creator</w:t>
            </w:r>
          </w:p>
        </w:tc>
        <w:tc>
          <w:tcPr>
            <w:tcW w:type="dxa" w:w="1440"/>
          </w:tcPr>
          <w:p>
            <w:r>
              <w:t>P0</w:t>
            </w:r>
          </w:p>
        </w:tc>
        <w:tc>
          <w:tcPr>
            <w:tcW w:type="dxa" w:w="1440"/>
          </w:tcPr>
          <w:p>
            <w:r>
              <w:t>CRT-01</w:t>
            </w:r>
          </w:p>
        </w:tc>
        <w:tc>
          <w:tcPr>
            <w:tcW w:type="dxa" w:w="1440"/>
          </w:tcPr>
          <w:p>
            <w:r>
              <w:t>FR-21</w:t>
            </w:r>
          </w:p>
        </w:tc>
      </w:tr>
      <w:tr>
        <w:tc>
          <w:tcPr>
            <w:tcW w:type="dxa" w:w="1440"/>
          </w:tcPr>
          <w:p>
            <w:r>
              <w:t>UC-08</w:t>
            </w:r>
          </w:p>
        </w:tc>
        <w:tc>
          <w:tcPr>
            <w:tcW w:type="dxa" w:w="1440"/>
          </w:tcPr>
          <w:p>
            <w:r>
              <w:t>Review and Approve Content</w:t>
            </w:r>
          </w:p>
        </w:tc>
        <w:tc>
          <w:tcPr>
            <w:tcW w:type="dxa" w:w="1440"/>
          </w:tcPr>
          <w:p>
            <w:r>
              <w:t>Admin</w:t>
            </w:r>
          </w:p>
        </w:tc>
        <w:tc>
          <w:tcPr>
            <w:tcW w:type="dxa" w:w="1440"/>
          </w:tcPr>
          <w:p>
            <w:r>
              <w:t>P0</w:t>
            </w:r>
          </w:p>
        </w:tc>
        <w:tc>
          <w:tcPr>
            <w:tcW w:type="dxa" w:w="1440"/>
          </w:tcPr>
          <w:p>
            <w:r>
              <w:t>ADM-02</w:t>
            </w:r>
          </w:p>
        </w:tc>
        <w:tc>
          <w:tcPr>
            <w:tcW w:type="dxa" w:w="1440"/>
          </w:tcPr>
          <w:p>
            <w:r>
              <w:t>FR-26</w:t>
            </w:r>
          </w:p>
        </w:tc>
      </w:tr>
      <w:tr>
        <w:tc>
          <w:tcPr>
            <w:tcW w:type="dxa" w:w="1440"/>
          </w:tcPr>
          <w:p>
            <w:r>
              <w:t>UC-09</w:t>
            </w:r>
          </w:p>
        </w:tc>
        <w:tc>
          <w:tcPr>
            <w:tcW w:type="dxa" w:w="1440"/>
          </w:tcPr>
          <w:p>
            <w:r>
              <w:t>Create and Publish Program</w:t>
            </w:r>
          </w:p>
        </w:tc>
        <w:tc>
          <w:tcPr>
            <w:tcW w:type="dxa" w:w="1440"/>
          </w:tcPr>
          <w:p>
            <w:r>
              <w:t>Trainer</w:t>
            </w:r>
          </w:p>
        </w:tc>
        <w:tc>
          <w:tcPr>
            <w:tcW w:type="dxa" w:w="1440"/>
          </w:tcPr>
          <w:p>
            <w:r>
              <w:t>P0</w:t>
            </w:r>
          </w:p>
        </w:tc>
        <w:tc>
          <w:tcPr>
            <w:tcW w:type="dxa" w:w="1440"/>
          </w:tcPr>
          <w:p>
            <w:r>
              <w:t>TRN-02</w:t>
            </w:r>
          </w:p>
        </w:tc>
        <w:tc>
          <w:tcPr>
            <w:tcW w:type="dxa" w:w="1440"/>
          </w:tcPr>
          <w:p>
            <w:r>
              <w:t>FR-15-18</w:t>
            </w:r>
          </w:p>
        </w:tc>
      </w:tr>
      <w:tr>
        <w:tc>
          <w:tcPr>
            <w:tcW w:type="dxa" w:w="1440"/>
          </w:tcPr>
          <w:p>
            <w:r>
              <w:t>UC-10</w:t>
            </w:r>
          </w:p>
        </w:tc>
        <w:tc>
          <w:tcPr>
            <w:tcW w:type="dxa" w:w="1440"/>
          </w:tcPr>
          <w:p>
            <w:r>
              <w:t>Record Participation</w:t>
            </w:r>
          </w:p>
        </w:tc>
        <w:tc>
          <w:tcPr>
            <w:tcW w:type="dxa" w:w="1440"/>
          </w:tcPr>
          <w:p>
            <w:r>
              <w:t>Trainer</w:t>
            </w:r>
          </w:p>
        </w:tc>
        <w:tc>
          <w:tcPr>
            <w:tcW w:type="dxa" w:w="1440"/>
          </w:tcPr>
          <w:p>
            <w:r>
              <w:t>P0</w:t>
            </w:r>
          </w:p>
        </w:tc>
        <w:tc>
          <w:tcPr>
            <w:tcW w:type="dxa" w:w="1440"/>
          </w:tcPr>
          <w:p>
            <w:r>
              <w:t>TRN-05</w:t>
            </w:r>
          </w:p>
        </w:tc>
        <w:tc>
          <w:tcPr>
            <w:tcW w:type="dxa" w:w="1440"/>
          </w:tcPr>
          <w:p>
            <w:r>
              <w:t>FR-20</w:t>
            </w:r>
          </w:p>
        </w:tc>
      </w:tr>
      <w:tr>
        <w:tc>
          <w:tcPr>
            <w:tcW w:type="dxa" w:w="1440"/>
          </w:tcPr>
          <w:p>
            <w:r>
              <w:t>UC-11</w:t>
            </w:r>
          </w:p>
        </w:tc>
        <w:tc>
          <w:tcPr>
            <w:tcW w:type="dxa" w:w="1440"/>
          </w:tcPr>
          <w:p>
            <w:r>
              <w:t>Manage User Profile</w:t>
            </w:r>
          </w:p>
        </w:tc>
        <w:tc>
          <w:tcPr>
            <w:tcW w:type="dxa" w:w="1440"/>
          </w:tcPr>
          <w:p>
            <w:r>
              <w:t>All roles</w:t>
            </w:r>
          </w:p>
        </w:tc>
        <w:tc>
          <w:tcPr>
            <w:tcW w:type="dxa" w:w="1440"/>
          </w:tcPr>
          <w:p>
            <w:r>
              <w:t>P0</w:t>
            </w:r>
          </w:p>
        </w:tc>
        <w:tc>
          <w:tcPr>
            <w:tcW w:type="dxa" w:w="1440"/>
          </w:tcPr>
          <w:p>
            <w:r>
              <w:t>GLB-05</w:t>
            </w:r>
          </w:p>
        </w:tc>
        <w:tc>
          <w:tcPr>
            <w:tcW w:type="dxa" w:w="1440"/>
          </w:tcPr>
          <w:p>
            <w:r>
              <w:t>FR-06</w:t>
            </w:r>
          </w:p>
        </w:tc>
      </w:tr>
      <w:tr>
        <w:tc>
          <w:tcPr>
            <w:tcW w:type="dxa" w:w="1440"/>
          </w:tcPr>
          <w:p>
            <w:r>
              <w:t>UC-12</w:t>
            </w:r>
          </w:p>
        </w:tc>
        <w:tc>
          <w:tcPr>
            <w:tcW w:type="dxa" w:w="1440"/>
          </w:tcPr>
          <w:p>
            <w:r>
              <w:t>Audit Credit Ledger</w:t>
            </w:r>
          </w:p>
        </w:tc>
        <w:tc>
          <w:tcPr>
            <w:tcW w:type="dxa" w:w="1440"/>
          </w:tcPr>
          <w:p>
            <w:r>
              <w:t>Admin</w:t>
            </w:r>
          </w:p>
        </w:tc>
        <w:tc>
          <w:tcPr>
            <w:tcW w:type="dxa" w:w="1440"/>
          </w:tcPr>
          <w:p>
            <w:r>
              <w:t>P0</w:t>
            </w:r>
          </w:p>
        </w:tc>
        <w:tc>
          <w:tcPr>
            <w:tcW w:type="dxa" w:w="1440"/>
          </w:tcPr>
          <w:p>
            <w:r>
              <w:t>ADM-04</w:t>
            </w:r>
          </w:p>
        </w:tc>
        <w:tc>
          <w:tcPr>
            <w:tcW w:type="dxa" w:w="1440"/>
          </w:tcPr>
          <w:p>
            <w:r>
              <w:t>FR-28</w:t>
            </w:r>
          </w:p>
        </w:tc>
      </w:tr>
      <w:tr>
        <w:tc>
          <w:tcPr>
            <w:tcW w:type="dxa" w:w="1440"/>
          </w:tcPr>
          <w:p>
            <w:r>
              <w:t>UC-13</w:t>
            </w:r>
          </w:p>
        </w:tc>
        <w:tc>
          <w:tcPr>
            <w:tcW w:type="dxa" w:w="1440"/>
          </w:tcPr>
          <w:p>
            <w:r>
              <w:t>Add to Wishlist</w:t>
            </w:r>
          </w:p>
        </w:tc>
        <w:tc>
          <w:tcPr>
            <w:tcW w:type="dxa" w:w="1440"/>
          </w:tcPr>
          <w:p>
            <w:r>
              <w:t>Member</w:t>
            </w:r>
          </w:p>
        </w:tc>
        <w:tc>
          <w:tcPr>
            <w:tcW w:type="dxa" w:w="1440"/>
          </w:tcPr>
          <w:p>
            <w:r>
              <w:t>P1</w:t>
            </w:r>
          </w:p>
        </w:tc>
        <w:tc>
          <w:tcPr>
            <w:tcW w:type="dxa" w:w="1440"/>
          </w:tcPr>
          <w:p>
            <w:r>
              <w:t>MBR-02</w:t>
            </w:r>
          </w:p>
        </w:tc>
        <w:tc>
          <w:tcPr>
            <w:tcW w:type="dxa" w:w="1440"/>
          </w:tcPr>
          <w:p>
            <w:r>
              <w:t>FR-12</w:t>
            </w:r>
          </w:p>
        </w:tc>
      </w:tr>
      <w:tr>
        <w:tc>
          <w:tcPr>
            <w:tcW w:type="dxa" w:w="1440"/>
          </w:tcPr>
          <w:p>
            <w:r>
              <w:t>UC-14</w:t>
            </w:r>
          </w:p>
        </w:tc>
        <w:tc>
          <w:tcPr>
            <w:tcW w:type="dxa" w:w="1440"/>
          </w:tcPr>
          <w:p>
            <w:r>
              <w:t>View Certificates</w:t>
            </w:r>
          </w:p>
        </w:tc>
        <w:tc>
          <w:tcPr>
            <w:tcW w:type="dxa" w:w="1440"/>
          </w:tcPr>
          <w:p>
            <w:r>
              <w:t>Member</w:t>
            </w:r>
          </w:p>
        </w:tc>
        <w:tc>
          <w:tcPr>
            <w:tcW w:type="dxa" w:w="1440"/>
          </w:tcPr>
          <w:p>
            <w:r>
              <w:t>P1</w:t>
            </w:r>
          </w:p>
        </w:tc>
        <w:tc>
          <w:tcPr>
            <w:tcW w:type="dxa" w:w="1440"/>
          </w:tcPr>
          <w:p>
            <w:r>
              <w:t>MBR-08</w:t>
            </w:r>
          </w:p>
        </w:tc>
        <w:tc>
          <w:tcPr>
            <w:tcW w:type="dxa" w:w="1440"/>
          </w:tcPr>
          <w:p>
            <w:r>
              <w:t>FR-13</w:t>
            </w:r>
          </w:p>
        </w:tc>
      </w:tr>
      <w:tr>
        <w:tc>
          <w:tcPr>
            <w:tcW w:type="dxa" w:w="1440"/>
          </w:tcPr>
          <w:p>
            <w:r>
              <w:t>UC-15</w:t>
            </w:r>
          </w:p>
        </w:tc>
        <w:tc>
          <w:tcPr>
            <w:tcW w:type="dxa" w:w="1440"/>
          </w:tcPr>
          <w:p>
            <w:r>
              <w:t>Manage Subscription</w:t>
            </w:r>
          </w:p>
        </w:tc>
        <w:tc>
          <w:tcPr>
            <w:tcW w:type="dxa" w:w="1440"/>
          </w:tcPr>
          <w:p>
            <w:r>
              <w:t>Member</w:t>
            </w:r>
          </w:p>
        </w:tc>
        <w:tc>
          <w:tcPr>
            <w:tcW w:type="dxa" w:w="1440"/>
          </w:tcPr>
          <w:p>
            <w:r>
              <w:t>P1</w:t>
            </w:r>
          </w:p>
        </w:tc>
        <w:tc>
          <w:tcPr>
            <w:tcW w:type="dxa" w:w="1440"/>
          </w:tcPr>
          <w:p>
            <w:r>
              <w:t>MBR-06</w:t>
            </w:r>
          </w:p>
        </w:tc>
        <w:tc>
          <w:tcPr>
            <w:tcW w:type="dxa" w:w="1440"/>
          </w:tcPr>
          <w:p>
            <w:r>
              <w:t>FR-14</w:t>
            </w:r>
          </w:p>
        </w:tc>
      </w:tr>
      <w:tr>
        <w:tc>
          <w:tcPr>
            <w:tcW w:type="dxa" w:w="1440"/>
          </w:tcPr>
          <w:p>
            <w:r>
              <w:t>UC-16</w:t>
            </w:r>
          </w:p>
        </w:tc>
        <w:tc>
          <w:tcPr>
            <w:tcW w:type="dxa" w:w="1440"/>
          </w:tcPr>
          <w:p>
            <w:r>
              <w:t>Process Refund</w:t>
            </w:r>
          </w:p>
        </w:tc>
        <w:tc>
          <w:tcPr>
            <w:tcW w:type="dxa" w:w="1440"/>
          </w:tcPr>
          <w:p>
            <w:r>
              <w:t>Admin</w:t>
            </w:r>
          </w:p>
        </w:tc>
        <w:tc>
          <w:tcPr>
            <w:tcW w:type="dxa" w:w="1440"/>
          </w:tcPr>
          <w:p>
            <w:r>
              <w:t>P1</w:t>
            </w:r>
          </w:p>
        </w:tc>
        <w:tc>
          <w:tcPr>
            <w:tcW w:type="dxa" w:w="1440"/>
          </w:tcPr>
          <w:p>
            <w:r>
              <w:t>ADM-05</w:t>
            </w:r>
          </w:p>
        </w:tc>
        <w:tc>
          <w:tcPr>
            <w:tcW w:type="dxa" w:w="1440"/>
          </w:tcPr>
          <w:p>
            <w:r>
              <w:t>FR-29</w:t>
            </w:r>
          </w:p>
        </w:tc>
      </w:tr>
      <w:tr>
        <w:tc>
          <w:tcPr>
            <w:tcW w:type="dxa" w:w="1440"/>
          </w:tcPr>
          <w:p>
            <w:r>
              <w:t>UC-17</w:t>
            </w:r>
          </w:p>
        </w:tc>
        <w:tc>
          <w:tcPr>
            <w:tcW w:type="dxa" w:w="1440"/>
          </w:tcPr>
          <w:p>
            <w:r>
              <w:t>View Notifications</w:t>
            </w:r>
          </w:p>
        </w:tc>
        <w:tc>
          <w:tcPr>
            <w:tcW w:type="dxa" w:w="1440"/>
          </w:tcPr>
          <w:p>
            <w:r>
              <w:t>All roles</w:t>
            </w:r>
          </w:p>
        </w:tc>
        <w:tc>
          <w:tcPr>
            <w:tcW w:type="dxa" w:w="1440"/>
          </w:tcPr>
          <w:p>
            <w:r>
              <w:t>P1</w:t>
            </w:r>
          </w:p>
        </w:tc>
        <w:tc>
          <w:tcPr>
            <w:tcW w:type="dxa" w:w="1440"/>
          </w:tcPr>
          <w:p>
            <w:r>
              <w:t>GLB-06</w:t>
            </w:r>
          </w:p>
        </w:tc>
        <w:tc>
          <w:tcPr>
            <w:tcW w:type="dxa" w:w="1440"/>
          </w:tcPr>
          <w:p>
            <w:r>
              <w:t>FR-35</w:t>
            </w:r>
          </w:p>
        </w:tc>
      </w:tr>
      <w:tr>
        <w:tc>
          <w:tcPr>
            <w:tcW w:type="dxa" w:w="1440"/>
          </w:tcPr>
          <w:p>
            <w:r>
              <w:t>UC-18</w:t>
            </w:r>
          </w:p>
        </w:tc>
        <w:tc>
          <w:tcPr>
            <w:tcW w:type="dxa" w:w="1440"/>
          </w:tcPr>
          <w:p>
            <w:r>
              <w:t>Forgot Password</w:t>
            </w:r>
          </w:p>
        </w:tc>
        <w:tc>
          <w:tcPr>
            <w:tcW w:type="dxa" w:w="1440"/>
          </w:tcPr>
          <w:p>
            <w:r>
              <w:t>Guest</w:t>
            </w:r>
          </w:p>
        </w:tc>
        <w:tc>
          <w:tcPr>
            <w:tcW w:type="dxa" w:w="1440"/>
          </w:tcPr>
          <w:p>
            <w:r>
              <w:t>P1</w:t>
            </w:r>
          </w:p>
        </w:tc>
        <w:tc>
          <w:tcPr>
            <w:tcW w:type="dxa" w:w="1440"/>
          </w:tcPr>
          <w:p>
            <w:r>
              <w:t>GLB-03</w:t>
            </w:r>
          </w:p>
        </w:tc>
        <w:tc>
          <w:tcPr>
            <w:tcW w:type="dxa" w:w="1440"/>
          </w:tcPr>
          <w:p>
            <w:r>
              <w:t>FR-03</w:t>
            </w:r>
          </w:p>
        </w:tc>
      </w:tr>
    </w:tbl>
    <w:p>
      <w:pPr>
        <w:pStyle w:val="Heading2"/>
      </w:pPr>
      <w:r>
        <w:t>13. Detailed Use Case Specifications</w:t>
      </w:r>
    </w:p>
    <w:p>
      <w:pPr>
        <w:pStyle w:val="Heading3"/>
      </w:pPr>
      <w:r>
        <w:t>UC-01: Register Account</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GLB-02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GLB-02, FR-01</w:t>
      </w:r>
    </w:p>
    <w:p>
      <w:pPr>
        <w:pStyle w:val="Heading3"/>
      </w:pPr>
      <w:r>
        <w:t>UC-02: Login</w:t>
      </w:r>
    </w:p>
    <w:p>
      <w:r>
        <w:rPr>
          <w:b w:val="0"/>
        </w:rPr>
        <w:t>Actors: Primary: All roles.</w:t>
      </w:r>
    </w:p>
    <w:p>
      <w:r>
        <w:rPr>
          <w:b w:val="0"/>
        </w:rPr>
        <w:t>Preconditions: User has registered account with Active status.</w:t>
      </w:r>
    </w:p>
    <w:p>
      <w:r>
        <w:rPr>
          <w:b w:val="0"/>
        </w:rPr>
        <w:t>Postconditions: JWT access token issued. Refresh token stored. Role-based navigation loaded.</w:t>
      </w:r>
    </w:p>
    <w:p>
      <w:r>
        <w:rPr>
          <w:b/>
        </w:rPr>
        <w:t>Main Flow:</w:t>
      </w:r>
    </w:p>
    <w:p>
      <w:pPr>
        <w:pStyle w:val="ListNumber"/>
      </w:pPr>
      <w:r>
        <w:t>1. User navigates to login page (GLB-03).</w:t>
      </w:r>
    </w:p>
    <w:p>
      <w:pPr>
        <w:pStyle w:val="ListNumber"/>
      </w:pPr>
      <w:r>
        <w:t>2. User enters email and password.</w:t>
      </w:r>
    </w:p>
    <w:p>
      <w:pPr>
        <w:pStyle w:val="ListNumber"/>
      </w:pPr>
      <w:r>
        <w:t>3. User optionally selects Remember me.</w:t>
      </w:r>
    </w:p>
    <w:p>
      <w:pPr>
        <w:pStyle w:val="ListNumber"/>
      </w:pPr>
      <w:r>
        <w:t>4. User submits form.</w:t>
      </w:r>
    </w:p>
    <w:p>
      <w:pPr>
        <w:pStyle w:val="ListNumber"/>
      </w:pPr>
      <w:r>
        <w:t>5. System validates credentials against User table.</w:t>
      </w:r>
    </w:p>
    <w:p>
      <w:pPr>
        <w:pStyle w:val="ListNumber"/>
      </w:pPr>
      <w:r>
        <w:t>6. System generates JWT with role claim.</w:t>
      </w:r>
    </w:p>
    <w:p>
      <w:pPr>
        <w:pStyle w:val="ListNumber"/>
      </w:pPr>
      <w:r>
        <w:t>7. System stores refresh token if Remember me.</w:t>
      </w:r>
    </w:p>
    <w:p>
      <w:pPr>
        <w:pStyle w:val="ListNumber"/>
      </w:pPr>
      <w:r>
        <w:t>8. System redirects to role-appropriate dashboard.</w:t>
      </w:r>
    </w:p>
    <w:p>
      <w:r>
        <w:rPr>
          <w:b/>
        </w:rPr>
        <w:t>Alternative Flows:</w:t>
      </w:r>
    </w:p>
    <w:p>
      <w:pPr>
        <w:pStyle w:val="ListBullet"/>
      </w:pPr>
      <w:r>
        <w:t>A1 Invalid credentials: show generic error.</w:t>
      </w:r>
    </w:p>
    <w:p>
      <w:pPr>
        <w:pStyle w:val="ListBullet"/>
      </w:pPr>
      <w:r>
        <w:t>A2 OAuth placeholder: show not implemented in PoC.</w:t>
      </w:r>
    </w:p>
    <w:p>
      <w:r>
        <w:rPr>
          <w:b/>
        </w:rPr>
        <w:t>Exception Flows:</w:t>
      </w:r>
    </w:p>
    <w:p>
      <w:pPr>
        <w:pStyle w:val="ListBullet"/>
      </w:pPr>
      <w:r>
        <w:t>E1 Account suspended: show contact admin message.</w:t>
      </w:r>
    </w:p>
    <w:p>
      <w:r>
        <w:rPr>
          <w:b w:val="0"/>
        </w:rPr>
        <w:t>Business Rules: BR-06 Role determines default landing page.</w:t>
      </w:r>
    </w:p>
    <w:p>
      <w:r>
        <w:rPr>
          <w:b w:val="0"/>
        </w:rPr>
        <w:t>Related: US-GLB-02, Figure 6, FR-02</w:t>
      </w:r>
    </w:p>
    <w:p>
      <w:pPr>
        <w:pStyle w:val="Heading3"/>
      </w:pPr>
      <w:r>
        <w:t>UC-03: Complete Interest Onboarding</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Onboarding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Onboarding, FR-01</w:t>
      </w:r>
    </w:p>
    <w:p>
      <w:pPr>
        <w:pStyle w:val="Heading3"/>
      </w:pPr>
      <w:r>
        <w:t>UC-04: Browse Program Catalog</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MBR-02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MBR-02, FR-08</w:t>
      </w:r>
    </w:p>
    <w:p>
      <w:pPr>
        <w:pStyle w:val="Heading3"/>
      </w:pPr>
      <w:r>
        <w:t>UC-05: Enrol in Program with Credits</w:t>
      </w:r>
    </w:p>
    <w:p>
      <w:r>
        <w:rPr>
          <w:b w:val="0"/>
        </w:rPr>
        <w:t>Actors: Primary: Member. Secondary: System, Trainer (notification).</w:t>
      </w:r>
    </w:p>
    <w:p>
      <w:r>
        <w:rPr>
          <w:b w:val="0"/>
        </w:rPr>
        <w:t>Preconditions: Member is authenticated. Program is published. Session is open. Member credit balance &gt;= program credit cost.</w:t>
      </w:r>
    </w:p>
    <w:p>
      <w:r>
        <w:rPr>
          <w:b w:val="0"/>
        </w:rPr>
        <w:t>Postconditions: Enrollment record created with Confirmed status. CreditTransaction debits member wallet. CourseSession.EnrolledCount incremented. Trainer notified (N-01).</w:t>
      </w:r>
    </w:p>
    <w:p>
      <w:r>
        <w:rPr>
          <w:b/>
        </w:rPr>
        <w:t>Main Flow:</w:t>
      </w:r>
    </w:p>
    <w:p>
      <w:pPr>
        <w:pStyle w:val="ListNumber"/>
      </w:pPr>
      <w:r>
        <w:t>1. Member opens program detail page (MBR-03).</w:t>
      </w:r>
    </w:p>
    <w:p>
      <w:pPr>
        <w:pStyle w:val="ListNumber"/>
      </w:pPr>
      <w:r>
        <w:t>2. Member selects course date/session and sponsorship type.</w:t>
      </w:r>
    </w:p>
    <w:p>
      <w:pPr>
        <w:pStyle w:val="ListNumber"/>
      </w:pPr>
      <w:r>
        <w:t>3. Member clicks sticky Enrol Now bar.</w:t>
      </w:r>
    </w:p>
    <w:p>
      <w:pPr>
        <w:pStyle w:val="ListNumber"/>
      </w:pPr>
      <w:r>
        <w:t>4. System displays credit spend confirmation modal (MBR-04).</w:t>
      </w:r>
    </w:p>
    <w:p>
      <w:pPr>
        <w:pStyle w:val="ListNumber"/>
      </w:pPr>
      <w:r>
        <w:t>5. Member confirms enrolment.</w:t>
      </w:r>
    </w:p>
    <w:p>
      <w:pPr>
        <w:pStyle w:val="ListNumber"/>
      </w:pPr>
      <w:r>
        <w:t>6. System begins database transaction.</w:t>
      </w:r>
    </w:p>
    <w:p>
      <w:pPr>
        <w:pStyle w:val="ListNumber"/>
      </w:pPr>
      <w:r>
        <w:t>7. System validates credit balance and session capacity.</w:t>
      </w:r>
    </w:p>
    <w:p>
      <w:pPr>
        <w:pStyle w:val="ListNumber"/>
      </w:pPr>
      <w:r>
        <w:t>8. System inserts CreditTransaction and updates User.CreditBalance.</w:t>
      </w:r>
    </w:p>
    <w:p>
      <w:pPr>
        <w:pStyle w:val="ListNumber"/>
      </w:pPr>
      <w:r>
        <w:t>9. System creates Enrollment with fee/credit snapshots.</w:t>
      </w:r>
    </w:p>
    <w:p>
      <w:pPr>
        <w:pStyle w:val="ListNumber"/>
      </w:pPr>
      <w:r>
        <w:t>10. System commits transaction and returns success.</w:t>
      </w:r>
    </w:p>
    <w:p>
      <w:pPr>
        <w:pStyle w:val="ListNumber"/>
      </w:pPr>
      <w:r>
        <w:t>11. System redirects member to My Programs (MBR-05).</w:t>
      </w:r>
    </w:p>
    <w:p>
      <w:r>
        <w:rPr>
          <w:b/>
        </w:rPr>
        <w:t>Alternative Flows:</w:t>
      </w:r>
    </w:p>
    <w:p>
      <w:pPr>
        <w:pStyle w:val="ListBullet"/>
      </w:pPr>
      <w:r>
        <w:t>A1 Insufficient credits: show error, no debit (BR-01).</w:t>
      </w:r>
    </w:p>
    <w:p>
      <w:pPr>
        <w:pStyle w:val="ListBullet"/>
      </w:pPr>
      <w:r>
        <w:t>A2 Session full: reject enrolment, suggest another session.</w:t>
      </w:r>
    </w:p>
    <w:p>
      <w:pPr>
        <w:pStyle w:val="ListBullet"/>
      </w:pPr>
      <w:r>
        <w:t>A3 Member cancels modal: no state change.</w:t>
      </w:r>
    </w:p>
    <w:p>
      <w:r>
        <w:rPr>
          <w:b/>
        </w:rPr>
        <w:t>Exception Flows:</w:t>
      </w:r>
    </w:p>
    <w:p>
      <w:pPr>
        <w:pStyle w:val="ListBullet"/>
      </w:pPr>
      <w:r>
        <w:t>E1 Concurrent enrolment exceeds capacity: transaction rolls back.</w:t>
      </w:r>
    </w:p>
    <w:p>
      <w:pPr>
        <w:pStyle w:val="ListBullet"/>
      </w:pPr>
      <w:r>
        <w:t>E2 API timeout: show retry message, no partial debit.</w:t>
      </w:r>
    </w:p>
    <w:p>
      <w:r>
        <w:rPr>
          <w:b w:val="0"/>
        </w:rPr>
        <w:t>Business Rules: BR-01, BR-02, BR-04, BR-05</w:t>
      </w:r>
    </w:p>
    <w:p>
      <w:r>
        <w:rPr>
          <w:b w:val="0"/>
        </w:rPr>
        <w:t>Related: US-MBR-03, SEQ-05 (Figure 5), FR-10, FR-31</w:t>
      </w:r>
    </w:p>
    <w:p>
      <w:pPr>
        <w:pStyle w:val="Heading3"/>
      </w:pPr>
      <w:r>
        <w:t>UC-06: View Member Dashboard</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MBR-01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MBR-01, FR-07</w:t>
      </w:r>
    </w:p>
    <w:p>
      <w:pPr>
        <w:pStyle w:val="Heading3"/>
      </w:pPr>
      <w:r>
        <w:t>UC-07: Upload Learning Material</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CRT-01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CRT-01, FR-21</w:t>
      </w:r>
    </w:p>
    <w:p>
      <w:pPr>
        <w:pStyle w:val="Heading3"/>
      </w:pPr>
      <w:r>
        <w:t>UC-08: Review and Approve Content</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ADM-02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ADM-02, FR-26</w:t>
      </w:r>
    </w:p>
    <w:p>
      <w:pPr>
        <w:pStyle w:val="Heading3"/>
      </w:pPr>
      <w:r>
        <w:t>UC-09: Create and Publish Program</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TRN-02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TRN-02, FR-15</w:t>
      </w:r>
    </w:p>
    <w:p>
      <w:pPr>
        <w:pStyle w:val="Heading3"/>
      </w:pPr>
      <w:r>
        <w:t>UC-10: Record Participation</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TRN-05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TRN-05, FR-20</w:t>
      </w:r>
    </w:p>
    <w:p>
      <w:pPr>
        <w:pStyle w:val="Heading3"/>
      </w:pPr>
      <w:r>
        <w:t>UC-11: Manage User Profile</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GLB-05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GLB-05, FR-06</w:t>
      </w:r>
    </w:p>
    <w:p>
      <w:pPr>
        <w:pStyle w:val="Heading3"/>
      </w:pPr>
      <w:r>
        <w:t>UC-12: Audit Credit Ledger</w:t>
      </w:r>
    </w:p>
    <w:p>
      <w:r>
        <w:rPr>
          <w:b w:val="0"/>
        </w:rPr>
        <w:t>Actors: See use case catalogue.</w:t>
      </w:r>
    </w:p>
    <w:p>
      <w:r>
        <w:rPr>
          <w:b w:val="0"/>
        </w:rPr>
        <w:t>Preconditions: User authenticated with appropriate role.</w:t>
      </w:r>
    </w:p>
    <w:p>
      <w:r>
        <w:rPr>
          <w:b w:val="0"/>
        </w:rPr>
        <w:t>Postconditions: System state updated per functional requirements.</w:t>
      </w:r>
    </w:p>
    <w:p>
      <w:r>
        <w:rPr>
          <w:b/>
        </w:rPr>
        <w:t>Main Flow:</w:t>
      </w:r>
    </w:p>
    <w:p>
      <w:pPr>
        <w:pStyle w:val="ListNumber"/>
      </w:pPr>
      <w:r>
        <w:t>1. Actor opens ADM-04 screen.</w:t>
      </w:r>
    </w:p>
    <w:p>
      <w:pPr>
        <w:pStyle w:val="ListNumber"/>
      </w:pPr>
      <w:r>
        <w:t>2. Actor completes required form fields.</w:t>
      </w:r>
    </w:p>
    <w:p>
      <w:pPr>
        <w:pStyle w:val="ListNumber"/>
      </w:pPr>
      <w:r>
        <w:t>3. System validates input server-side.</w:t>
      </w:r>
    </w:p>
    <w:p>
      <w:pPr>
        <w:pStyle w:val="ListNumber"/>
      </w:pPr>
      <w:r>
        <w:t>4. System persists changes to database.</w:t>
      </w:r>
    </w:p>
    <w:p>
      <w:pPr>
        <w:pStyle w:val="ListNumber"/>
      </w:pPr>
      <w:r>
        <w:t>5. System confirms success to user.</w:t>
      </w:r>
    </w:p>
    <w:p>
      <w:r>
        <w:rPr>
          <w:b/>
        </w:rPr>
        <w:t>Alternative Flows:</w:t>
      </w:r>
    </w:p>
    <w:p>
      <w:pPr>
        <w:pStyle w:val="ListBullet"/>
      </w:pPr>
      <w:r>
        <w:t>A1 Validation failure: inline field errors.</w:t>
      </w:r>
    </w:p>
    <w:p>
      <w:r>
        <w:rPr>
          <w:b/>
        </w:rPr>
        <w:t>Exception Flows:</w:t>
      </w:r>
    </w:p>
    <w:p>
      <w:pPr>
        <w:pStyle w:val="ListBullet"/>
      </w:pPr>
      <w:r>
        <w:t>E1 Server error: show retry message.</w:t>
      </w:r>
    </w:p>
    <w:p>
      <w:r>
        <w:rPr>
          <w:b w:val="0"/>
        </w:rPr>
        <w:t>Business Rules: See Section 30 Business Rules.</w:t>
      </w:r>
    </w:p>
    <w:p>
      <w:r>
        <w:rPr>
          <w:b w:val="0"/>
        </w:rPr>
        <w:t>Related: ADM-04, FR-28</w:t>
      </w:r>
    </w:p>
    <w:p>
      <w:pPr>
        <w:pStyle w:val="Heading1"/>
      </w:pPr>
      <w:r>
        <w:t>Part IV – User Stories</w:t>
      </w:r>
    </w:p>
    <w:p>
      <w:pPr>
        <w:pStyle w:val="Heading2"/>
      </w:pPr>
      <w:r>
        <w:t>14. Epic Map</w:t>
      </w:r>
    </w:p>
    <w:p>
      <w:pPr>
        <w:pStyle w:val="ListBullet"/>
      </w:pPr>
      <w:r>
        <w:t>Epic 1: Identity and Access (Journey A step 1)</w:t>
      </w:r>
    </w:p>
    <w:p>
      <w:pPr>
        <w:pStyle w:val="ListBullet"/>
      </w:pPr>
      <w:r>
        <w:t>Epic 2: Member Learning and Credits (Journey A)</w:t>
      </w:r>
    </w:p>
    <w:p>
      <w:pPr>
        <w:pStyle w:val="ListBullet"/>
      </w:pPr>
      <w:r>
        <w:t>Epic 3: Trainer Program Management (Journey B)</w:t>
      </w:r>
    </w:p>
    <w:p>
      <w:pPr>
        <w:pStyle w:val="ListBullet"/>
      </w:pPr>
      <w:r>
        <w:t>Epic 4: Creator Content Library (Journey C)</w:t>
      </w:r>
    </w:p>
    <w:p>
      <w:pPr>
        <w:pStyle w:val="ListBullet"/>
      </w:pPr>
      <w:r>
        <w:t>Epic 5: Admin Governance (Journey D)</w:t>
      </w:r>
    </w:p>
    <w:p>
      <w:pPr>
        <w:pStyle w:val="ListBullet"/>
      </w:pPr>
      <w:r>
        <w:t>Epic 6: Certificates and Subscriptions</w:t>
      </w:r>
    </w:p>
    <w:p>
      <w:pPr>
        <w:pStyle w:val="Heading2"/>
      </w:pPr>
      <w:r>
        <w:t>15. User Story Backlog</w:t>
      </w:r>
    </w:p>
    <w:p>
      <w:pPr>
        <w:pStyle w:val="Heading3"/>
      </w:pPr>
      <w:r>
        <w:t>US-GLB-01</w:t>
      </w:r>
    </w:p>
    <w:p>
      <w:r>
        <w:rPr>
          <w:b w:val="0"/>
        </w:rPr>
        <w:t>As a visitor, I want to view a public landing page, so that I understand CoLearnX value.</w:t>
      </w:r>
    </w:p>
    <w:p>
      <w:r>
        <w:rPr>
          <w:b w:val="0"/>
        </w:rPr>
        <w:t>Priority: P1 | Screen: GLB-01 | Use Case: UC-01 | FR: FR-01</w:t>
      </w:r>
    </w:p>
    <w:p>
      <w:r>
        <w:rPr>
          <w:b w:val="0"/>
        </w:rPr>
        <w:t>Acceptance: Landing shows hero and role CTAs.</w:t>
      </w:r>
    </w:p>
    <w:p>
      <w:pPr>
        <w:pStyle w:val="Heading3"/>
      </w:pPr>
      <w:r>
        <w:t>US-GLB-02</w:t>
      </w:r>
    </w:p>
    <w:p>
      <w:r>
        <w:rPr>
          <w:b w:val="0"/>
        </w:rPr>
        <w:t>As a user, I want to log in securely, so that I access my role dashboard.</w:t>
      </w:r>
    </w:p>
    <w:p>
      <w:r>
        <w:rPr>
          <w:b w:val="0"/>
        </w:rPr>
        <w:t>Priority: P0 | Screen: GLB-03 | Use Case: UC-02 | FR: FR-02</w:t>
      </w:r>
    </w:p>
    <w:p>
      <w:r>
        <w:rPr>
          <w:b w:val="0"/>
        </w:rPr>
        <w:t>Acceptance: JWT issued; wrong password shows error.</w:t>
      </w:r>
    </w:p>
    <w:p>
      <w:pPr>
        <w:pStyle w:val="Heading3"/>
      </w:pPr>
      <w:r>
        <w:t>US-GLB-03</w:t>
      </w:r>
    </w:p>
    <w:p>
      <w:r>
        <w:rPr>
          <w:b w:val="0"/>
        </w:rPr>
        <w:t>As a new member, I want to select interests, so that programs are recommended.</w:t>
      </w:r>
    </w:p>
    <w:p>
      <w:r>
        <w:rPr>
          <w:b w:val="0"/>
        </w:rPr>
        <w:t>Priority: P0 | Screen: Onboarding | Use Case: UC-03 | FR: FR-01</w:t>
      </w:r>
    </w:p>
    <w:p>
      <w:r>
        <w:rPr>
          <w:b w:val="0"/>
        </w:rPr>
        <w:t>Acceptance: Skip or continue saves interests.</w:t>
      </w:r>
    </w:p>
    <w:p>
      <w:pPr>
        <w:pStyle w:val="Heading3"/>
      </w:pPr>
      <w:r>
        <w:t>US-GLB-04</w:t>
      </w:r>
    </w:p>
    <w:p>
      <w:r>
        <w:rPr>
          <w:b w:val="0"/>
        </w:rPr>
        <w:t>As a user, I want role-based navigation, so that I only see permitted menus.</w:t>
      </w:r>
    </w:p>
    <w:p>
      <w:r>
        <w:rPr>
          <w:b w:val="0"/>
        </w:rPr>
        <w:t>Priority: P0 | Screen: GLB-04 | Use Case: UC-02 | FR: FR-06</w:t>
      </w:r>
    </w:p>
    <w:p>
      <w:r>
        <w:rPr>
          <w:b w:val="0"/>
        </w:rPr>
        <w:t>Acceptance: Member vs Trainer sidebars differ.</w:t>
      </w:r>
    </w:p>
    <w:p>
      <w:pPr>
        <w:pStyle w:val="Heading3"/>
      </w:pPr>
      <w:r>
        <w:t>US-MBR-01</w:t>
      </w:r>
    </w:p>
    <w:p>
      <w:r>
        <w:rPr>
          <w:b w:val="0"/>
        </w:rPr>
        <w:t>As a member, I want a dashboard with credit balance, so that I know enrolment capacity.</w:t>
      </w:r>
    </w:p>
    <w:p>
      <w:r>
        <w:rPr>
          <w:b w:val="0"/>
        </w:rPr>
        <w:t>Priority: P0 | Screen: MBR-01 | Use Case: UC-06 | FR: FR-07</w:t>
      </w:r>
    </w:p>
    <w:p>
      <w:r>
        <w:rPr>
          <w:b w:val="0"/>
        </w:rPr>
        <w:t>Acceptance: Shows 120 credits and upcoming programs.</w:t>
      </w:r>
    </w:p>
    <w:p>
      <w:pPr>
        <w:pStyle w:val="Heading3"/>
      </w:pPr>
      <w:r>
        <w:t>US-MBR-02</w:t>
      </w:r>
    </w:p>
    <w:p>
      <w:r>
        <w:rPr>
          <w:b w:val="0"/>
        </w:rPr>
        <w:t>As a member, I want to search programs, so that I find relevant training.</w:t>
      </w:r>
    </w:p>
    <w:p>
      <w:r>
        <w:rPr>
          <w:b w:val="0"/>
        </w:rPr>
        <w:t>Priority: P0 | Screen: MBR-02 | Use Case: UC-04 | FR: FR-08</w:t>
      </w:r>
    </w:p>
    <w:p>
      <w:r>
        <w:rPr>
          <w:b w:val="0"/>
        </w:rPr>
        <w:t>Acceptance: Filter by credits, level, date.</w:t>
      </w:r>
    </w:p>
    <w:p>
      <w:pPr>
        <w:pStyle w:val="Heading3"/>
      </w:pPr>
      <w:r>
        <w:t>US-MBR-03</w:t>
      </w:r>
    </w:p>
    <w:p>
      <w:r>
        <w:rPr>
          <w:b w:val="0"/>
        </w:rPr>
        <w:t>As a member, I want to enrol using credits, so that I join without cash payment.</w:t>
      </w:r>
    </w:p>
    <w:p>
      <w:r>
        <w:rPr>
          <w:b w:val="0"/>
        </w:rPr>
        <w:t>Priority: P0 | Screen: MBR-03/04 | Use Case: UC-05 | FR: FR-10</w:t>
      </w:r>
    </w:p>
    <w:p>
      <w:r>
        <w:rPr>
          <w:b w:val="0"/>
        </w:rPr>
        <w:t>Acceptance: Atomic debit; insufficient credits blocked.</w:t>
      </w:r>
    </w:p>
    <w:p>
      <w:pPr>
        <w:pStyle w:val="Heading3"/>
      </w:pPr>
      <w:r>
        <w:t>US-MBR-04</w:t>
      </w:r>
    </w:p>
    <w:p>
      <w:r>
        <w:rPr>
          <w:b w:val="0"/>
        </w:rPr>
        <w:t>As a member, I want to view my enrolled programs, so that I access learning materials.</w:t>
      </w:r>
    </w:p>
    <w:p>
      <w:r>
        <w:rPr>
          <w:b w:val="0"/>
        </w:rPr>
        <w:t>Priority: P0 | Screen: MBR-05 | Use Case: UC-05 | FR: FR-11</w:t>
      </w:r>
    </w:p>
    <w:p>
      <w:r>
        <w:rPr>
          <w:b w:val="0"/>
        </w:rPr>
        <w:t>Acceptance: List shows active and completed.</w:t>
      </w:r>
    </w:p>
    <w:p>
      <w:pPr>
        <w:pStyle w:val="Heading3"/>
      </w:pPr>
      <w:r>
        <w:t>US-MBR-05</w:t>
      </w:r>
    </w:p>
    <w:p>
      <w:r>
        <w:rPr>
          <w:b w:val="0"/>
        </w:rPr>
        <w:t>As a member, I want a credit wallet history, so that I audit spending.</w:t>
      </w:r>
    </w:p>
    <w:p>
      <w:r>
        <w:rPr>
          <w:b w:val="0"/>
        </w:rPr>
        <w:t>Priority: P1 | Screen: MBR-06 | Use Case: UC-12 | FR: FR-31</w:t>
      </w:r>
    </w:p>
    <w:p>
      <w:r>
        <w:rPr>
          <w:b w:val="0"/>
        </w:rPr>
        <w:t>Acceptance: Ledger matches balance.</w:t>
      </w:r>
    </w:p>
    <w:p>
      <w:pPr>
        <w:pStyle w:val="Heading3"/>
      </w:pPr>
      <w:r>
        <w:t>US-MBR-06</w:t>
      </w:r>
    </w:p>
    <w:p>
      <w:r>
        <w:rPr>
          <w:b w:val="0"/>
        </w:rPr>
        <w:t>As a member, I want to view certificates, so that I prove completion.</w:t>
      </w:r>
    </w:p>
    <w:p>
      <w:r>
        <w:rPr>
          <w:b w:val="0"/>
        </w:rPr>
        <w:t>Priority: P1 | Screen: MBR-08 | Use Case: UC-14 | FR: FR-13</w:t>
      </w:r>
    </w:p>
    <w:p>
      <w:r>
        <w:rPr>
          <w:b w:val="0"/>
        </w:rPr>
        <w:t>Acceptance: Four stage certificates shown.</w:t>
      </w:r>
    </w:p>
    <w:p>
      <w:pPr>
        <w:pStyle w:val="Heading3"/>
      </w:pPr>
      <w:r>
        <w:t>US-MBR-07</w:t>
      </w:r>
    </w:p>
    <w:p>
      <w:r>
        <w:rPr>
          <w:b w:val="0"/>
        </w:rPr>
        <w:t>As a member, I want to manage subscription, so that I access premium features.</w:t>
      </w:r>
    </w:p>
    <w:p>
      <w:r>
        <w:rPr>
          <w:b w:val="0"/>
        </w:rPr>
        <w:t>Priority: P1 | Screen: MBR-06 | Use Case: UC-15 | FR: FR-14</w:t>
      </w:r>
    </w:p>
    <w:p>
      <w:r>
        <w:rPr>
          <w:b w:val="0"/>
        </w:rPr>
        <w:t>Acceptance: Pro plan UI; PayPal placeholder.</w:t>
      </w:r>
    </w:p>
    <w:p>
      <w:pPr>
        <w:pStyle w:val="Heading3"/>
      </w:pPr>
      <w:r>
        <w:t>US-MBR-08</w:t>
      </w:r>
    </w:p>
    <w:p>
      <w:r>
        <w:rPr>
          <w:b w:val="0"/>
        </w:rPr>
        <w:t>As a member, I want to wishlist programs, so that I save them for later.</w:t>
      </w:r>
    </w:p>
    <w:p>
      <w:r>
        <w:rPr>
          <w:b w:val="0"/>
        </w:rPr>
        <w:t>Priority: P1 | Screen: MBR-02 | Use Case: UC-13 | FR: FR-12</w:t>
      </w:r>
    </w:p>
    <w:p>
      <w:r>
        <w:rPr>
          <w:b w:val="0"/>
        </w:rPr>
        <w:t>Acceptance: Heart icon toggles wishlist.</w:t>
      </w:r>
    </w:p>
    <w:p>
      <w:pPr>
        <w:pStyle w:val="Heading3"/>
      </w:pPr>
      <w:r>
        <w:t>US-TRN-01</w:t>
      </w:r>
    </w:p>
    <w:p>
      <w:r>
        <w:rPr>
          <w:b w:val="0"/>
        </w:rPr>
        <w:t>As a trainer, I want a dashboard of my cohorts, so that I manage classes.</w:t>
      </w:r>
    </w:p>
    <w:p>
      <w:r>
        <w:rPr>
          <w:b w:val="0"/>
        </w:rPr>
        <w:t>Priority: P0 | Screen: TRN-01 | Use Case: UC-09 | FR: FR-19</w:t>
      </w:r>
    </w:p>
    <w:p>
      <w:r>
        <w:rPr>
          <w:b w:val="0"/>
        </w:rPr>
        <w:t>Acceptance: Shows draft and published programs.</w:t>
      </w:r>
    </w:p>
    <w:p>
      <w:pPr>
        <w:pStyle w:val="Heading3"/>
      </w:pPr>
      <w:r>
        <w:t>US-TRN-02</w:t>
      </w:r>
    </w:p>
    <w:p>
      <w:r>
        <w:rPr>
          <w:b w:val="0"/>
        </w:rPr>
        <w:t>As a trainer, I want to create programs, so that I offer community training.</w:t>
      </w:r>
    </w:p>
    <w:p>
      <w:r>
        <w:rPr>
          <w:b w:val="0"/>
        </w:rPr>
        <w:t>Priority: P0 | Screen: TRN-02 | Use Case: UC-09 | FR: FR-15</w:t>
      </w:r>
    </w:p>
    <w:p>
      <w:r>
        <w:rPr>
          <w:b w:val="0"/>
        </w:rPr>
        <w:t>Acceptance: Draft saved before publish.</w:t>
      </w:r>
    </w:p>
    <w:p>
      <w:pPr>
        <w:pStyle w:val="Heading3"/>
      </w:pPr>
      <w:r>
        <w:t>US-TRN-03</w:t>
      </w:r>
    </w:p>
    <w:p>
      <w:r>
        <w:rPr>
          <w:b w:val="0"/>
        </w:rPr>
        <w:t>As a trainer, I want to attach library materials, so that content is attributed.</w:t>
      </w:r>
    </w:p>
    <w:p>
      <w:r>
        <w:rPr>
          <w:b w:val="0"/>
        </w:rPr>
        <w:t>Priority: P0 | Screen: TRN-03 | Use Case: UC-09 | FR: FR-16</w:t>
      </w:r>
    </w:p>
    <w:p>
      <w:r>
        <w:rPr>
          <w:b w:val="0"/>
        </w:rPr>
        <w:t>Acceptance: MaterialUsageLog created.</w:t>
      </w:r>
    </w:p>
    <w:p>
      <w:pPr>
        <w:pStyle w:val="Heading3"/>
      </w:pPr>
      <w:r>
        <w:t>US-TRN-04</w:t>
      </w:r>
    </w:p>
    <w:p>
      <w:r>
        <w:rPr>
          <w:b w:val="0"/>
        </w:rPr>
        <w:t>As a trainer, I want to set credit price, so that members can enrol.</w:t>
      </w:r>
    </w:p>
    <w:p>
      <w:r>
        <w:rPr>
          <w:b w:val="0"/>
        </w:rPr>
        <w:t>Priority: P0 | Screen: TRN-02 | Use Case: UC-09 | FR: FR-17</w:t>
      </w:r>
    </w:p>
    <w:p>
      <w:r>
        <w:rPr>
          <w:b w:val="0"/>
        </w:rPr>
        <w:t>Acceptance: Credit cost shown on catalog.</w:t>
      </w:r>
    </w:p>
    <w:p>
      <w:pPr>
        <w:pStyle w:val="Heading3"/>
      </w:pPr>
      <w:r>
        <w:t>US-TRN-05</w:t>
      </w:r>
    </w:p>
    <w:p>
      <w:r>
        <w:rPr>
          <w:b w:val="0"/>
        </w:rPr>
        <w:t>As a trainer, I want to record attendance, so that completion is tracked.</w:t>
      </w:r>
    </w:p>
    <w:p>
      <w:r>
        <w:rPr>
          <w:b w:val="0"/>
        </w:rPr>
        <w:t>Priority: P0 | Screen: TRN-05 | Use Case: UC-10 | FR: FR-20</w:t>
      </w:r>
    </w:p>
    <w:p>
      <w:r>
        <w:rPr>
          <w:b w:val="0"/>
        </w:rPr>
        <w:t>Acceptance: Marks enrollment Completed.</w:t>
      </w:r>
    </w:p>
    <w:p>
      <w:pPr>
        <w:pStyle w:val="Heading3"/>
      </w:pPr>
      <w:r>
        <w:t>US-TRN-06</w:t>
      </w:r>
    </w:p>
    <w:p>
      <w:r>
        <w:rPr>
          <w:b w:val="0"/>
        </w:rPr>
        <w:t>As a trainer, I want to see enrolled members, so that I prepare sessions.</w:t>
      </w:r>
    </w:p>
    <w:p>
      <w:r>
        <w:rPr>
          <w:b w:val="0"/>
        </w:rPr>
        <w:t>Priority: P1 | Screen: TRN-04 | Use Case: UC-09 | FR: FR-19</w:t>
      </w:r>
    </w:p>
    <w:p>
      <w:r>
        <w:rPr>
          <w:b w:val="0"/>
        </w:rPr>
        <w:t>Acceptance: Roster export CSV (PoC).</w:t>
      </w:r>
    </w:p>
    <w:p>
      <w:pPr>
        <w:pStyle w:val="Heading3"/>
      </w:pPr>
      <w:r>
        <w:t>US-CRT-01</w:t>
      </w:r>
    </w:p>
    <w:p>
      <w:r>
        <w:rPr>
          <w:b w:val="0"/>
        </w:rPr>
        <w:t>As a creator, I want to upload materials, so that trainers can reuse them.</w:t>
      </w:r>
    </w:p>
    <w:p>
      <w:r>
        <w:rPr>
          <w:b w:val="0"/>
        </w:rPr>
        <w:t>Priority: P0 | Screen: CRT-01 | Use Case: UC-07 | FR: FR-21</w:t>
      </w:r>
    </w:p>
    <w:p>
      <w:r>
        <w:rPr>
          <w:b w:val="0"/>
        </w:rPr>
        <w:t>Acceptance: PDF/video/link supported.</w:t>
      </w:r>
    </w:p>
    <w:p>
      <w:pPr>
        <w:pStyle w:val="Heading3"/>
      </w:pPr>
      <w:r>
        <w:t>US-CRT-02</w:t>
      </w:r>
    </w:p>
    <w:p>
      <w:r>
        <w:rPr>
          <w:b w:val="0"/>
        </w:rPr>
        <w:t>As a creator, I want to edit my materials, so that content stays current.</w:t>
      </w:r>
    </w:p>
    <w:p>
      <w:r>
        <w:rPr>
          <w:b w:val="0"/>
        </w:rPr>
        <w:t>Priority: P1 | Screen: CRT-02 | Use Case: UC-07 | FR: FR-22</w:t>
      </w:r>
    </w:p>
    <w:p>
      <w:r>
        <w:rPr>
          <w:b w:val="0"/>
        </w:rPr>
        <w:t>Acceptance: Version increments on save.</w:t>
      </w:r>
    </w:p>
    <w:p>
      <w:pPr>
        <w:pStyle w:val="Heading3"/>
      </w:pPr>
      <w:r>
        <w:t>US-CRT-03</w:t>
      </w:r>
    </w:p>
    <w:p>
      <w:r>
        <w:rPr>
          <w:b w:val="0"/>
        </w:rPr>
        <w:t>As a creator, I want usage statistics, so that I see adoption.</w:t>
      </w:r>
    </w:p>
    <w:p>
      <w:r>
        <w:rPr>
          <w:b w:val="0"/>
        </w:rPr>
        <w:t>Priority: P1 | Screen: CRT-03 | Use Case: UC-07 | FR: FR-23</w:t>
      </w:r>
    </w:p>
    <w:p>
      <w:r>
        <w:rPr>
          <w:b w:val="0"/>
        </w:rPr>
        <w:t>Acceptance: Shows programs using material.</w:t>
      </w:r>
    </w:p>
    <w:p>
      <w:pPr>
        <w:pStyle w:val="Heading3"/>
      </w:pPr>
      <w:r>
        <w:t>US-CRT-04</w:t>
      </w:r>
    </w:p>
    <w:p>
      <w:r>
        <w:rPr>
          <w:b w:val="0"/>
        </w:rPr>
        <w:t>As a creator, I want adoption notifications, so that I know when used.</w:t>
      </w:r>
    </w:p>
    <w:p>
      <w:r>
        <w:rPr>
          <w:b w:val="0"/>
        </w:rPr>
        <w:t>Priority: P1 | Screen: GLB-06 | Use Case: UC-17 | FR: FR-24</w:t>
      </w:r>
    </w:p>
    <w:p>
      <w:r>
        <w:rPr>
          <w:b w:val="0"/>
        </w:rPr>
        <w:t>Acceptance: N-05 trigger fires.</w:t>
      </w:r>
    </w:p>
    <w:p>
      <w:pPr>
        <w:pStyle w:val="Heading3"/>
      </w:pPr>
      <w:r>
        <w:t>US-CRT-05</w:t>
      </w:r>
    </w:p>
    <w:p>
      <w:r>
        <w:rPr>
          <w:b w:val="0"/>
        </w:rPr>
        <w:t>As a creator, I want royalty credits, so that contribution is rewarded.</w:t>
      </w:r>
    </w:p>
    <w:p>
      <w:r>
        <w:rPr>
          <w:b w:val="0"/>
        </w:rPr>
        <w:t>Priority: P2 | Screen: CRT-03 | Use Case: UC-07 | FR: FR-25</w:t>
      </w:r>
    </w:p>
    <w:p>
      <w:r>
        <w:rPr>
          <w:b w:val="0"/>
        </w:rPr>
        <w:t>Acceptance: PoC: log only.</w:t>
      </w:r>
    </w:p>
    <w:p>
      <w:pPr>
        <w:pStyle w:val="Heading3"/>
      </w:pPr>
      <w:r>
        <w:t>US-ADM-01</w:t>
      </w:r>
    </w:p>
    <w:p>
      <w:r>
        <w:rPr>
          <w:b w:val="0"/>
        </w:rPr>
        <w:t>As an admin, I want to review content, so that library quality is maintained.</w:t>
      </w:r>
    </w:p>
    <w:p>
      <w:r>
        <w:rPr>
          <w:b w:val="0"/>
        </w:rPr>
        <w:t>Priority: P0 | Screen: ADM-02 | Use Case: UC-08 | FR: FR-26</w:t>
      </w:r>
    </w:p>
    <w:p>
      <w:r>
        <w:rPr>
          <w:b w:val="0"/>
        </w:rPr>
        <w:t>Acceptance: Approve/reject with reason.</w:t>
      </w:r>
    </w:p>
    <w:p>
      <w:pPr>
        <w:pStyle w:val="Heading3"/>
      </w:pPr>
      <w:r>
        <w:t>US-ADM-02</w:t>
      </w:r>
    </w:p>
    <w:p>
      <w:r>
        <w:rPr>
          <w:b w:val="0"/>
        </w:rPr>
        <w:t>As an admin, I want to manage users, so that roles are correct.</w:t>
      </w:r>
    </w:p>
    <w:p>
      <w:r>
        <w:rPr>
          <w:b w:val="0"/>
        </w:rPr>
        <w:t>Priority: P0 | Screen: ADM-03 | Use Case: UC-11 | FR: FR-27</w:t>
      </w:r>
    </w:p>
    <w:p>
      <w:r>
        <w:rPr>
          <w:b w:val="0"/>
        </w:rPr>
        <w:t>Acceptance: Assign Member/Trainer/Creator.</w:t>
      </w:r>
    </w:p>
    <w:p>
      <w:pPr>
        <w:pStyle w:val="Heading3"/>
      </w:pPr>
      <w:r>
        <w:t>US-ADM-03</w:t>
      </w:r>
    </w:p>
    <w:p>
      <w:r>
        <w:rPr>
          <w:b w:val="0"/>
        </w:rPr>
        <w:t>As an admin, I want to audit credit ledger, so that finances are transparent.</w:t>
      </w:r>
    </w:p>
    <w:p>
      <w:r>
        <w:rPr>
          <w:b w:val="0"/>
        </w:rPr>
        <w:t>Priority: P0 | Screen: ADM-04 | Use Case: UC-12 | FR: FR-28</w:t>
      </w:r>
    </w:p>
    <w:p>
      <w:r>
        <w:rPr>
          <w:b w:val="0"/>
        </w:rPr>
        <w:t>Acceptance: Filter by user and date.</w:t>
      </w:r>
    </w:p>
    <w:p>
      <w:pPr>
        <w:pStyle w:val="Heading3"/>
      </w:pPr>
      <w:r>
        <w:t>US-ADM-04</w:t>
      </w:r>
    </w:p>
    <w:p>
      <w:r>
        <w:rPr>
          <w:b w:val="0"/>
        </w:rPr>
        <w:t>As an admin, I want to process refunds, so that disputes are resolved.</w:t>
      </w:r>
    </w:p>
    <w:p>
      <w:r>
        <w:rPr>
          <w:b w:val="0"/>
        </w:rPr>
        <w:t>Priority: P1 | Screen: ADM-05 | Use Case: UC-16 | FR: FR-29</w:t>
      </w:r>
    </w:p>
    <w:p>
      <w:r>
        <w:rPr>
          <w:b w:val="0"/>
        </w:rPr>
        <w:t>Acceptance: Credits restored on refund.</w:t>
      </w:r>
    </w:p>
    <w:p>
      <w:pPr>
        <w:pStyle w:val="Heading3"/>
      </w:pPr>
      <w:r>
        <w:t>US-ADM-05</w:t>
      </w:r>
    </w:p>
    <w:p>
      <w:r>
        <w:rPr>
          <w:b w:val="0"/>
        </w:rPr>
        <w:t>As an admin, I want an operations dashboard, so that I monitor platform health.</w:t>
      </w:r>
    </w:p>
    <w:p>
      <w:r>
        <w:rPr>
          <w:b w:val="0"/>
        </w:rPr>
        <w:t>Priority: P1 | Screen: ADM-01 | Use Case: UC-08 | FR: FR-30</w:t>
      </w:r>
    </w:p>
    <w:p>
      <w:r>
        <w:rPr>
          <w:b w:val="0"/>
        </w:rPr>
        <w:t>Acceptance: Pending reviews count shown.</w:t>
      </w:r>
    </w:p>
    <w:p>
      <w:pPr>
        <w:pStyle w:val="Heading2"/>
      </w:pPr>
      <w:r>
        <w:t>16. Story-to-Screen Traceability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Story ID</w:t>
            </w:r>
          </w:p>
        </w:tc>
        <w:tc>
          <w:tcPr>
            <w:tcW w:type="dxa" w:w="1728"/>
          </w:tcPr>
          <w:p>
            <w:r>
              <w:t>Role</w:t>
            </w:r>
          </w:p>
        </w:tc>
        <w:tc>
          <w:tcPr>
            <w:tcW w:type="dxa" w:w="1728"/>
          </w:tcPr>
          <w:p>
            <w:r>
              <w:t>Screen</w:t>
            </w:r>
          </w:p>
        </w:tc>
        <w:tc>
          <w:tcPr>
            <w:tcW w:type="dxa" w:w="1728"/>
          </w:tcPr>
          <w:p>
            <w:r>
              <w:t>Use Case</w:t>
            </w:r>
          </w:p>
        </w:tc>
        <w:tc>
          <w:tcPr>
            <w:tcW w:type="dxa" w:w="1728"/>
          </w:tcPr>
          <w:p>
            <w:r>
              <w:t>FR</w:t>
            </w:r>
          </w:p>
        </w:tc>
      </w:tr>
      <w:tr>
        <w:tc>
          <w:tcPr>
            <w:tcW w:type="dxa" w:w="1728"/>
          </w:tcPr>
          <w:p>
            <w:r>
              <w:t>US-GLB-01</w:t>
            </w:r>
          </w:p>
        </w:tc>
        <w:tc>
          <w:tcPr>
            <w:tcW w:type="dxa" w:w="1728"/>
          </w:tcPr>
          <w:p>
            <w:r>
              <w:t>Global</w:t>
            </w:r>
          </w:p>
        </w:tc>
        <w:tc>
          <w:tcPr>
            <w:tcW w:type="dxa" w:w="1728"/>
          </w:tcPr>
          <w:p>
            <w:r>
              <w:t>GLB-01</w:t>
            </w:r>
          </w:p>
        </w:tc>
        <w:tc>
          <w:tcPr>
            <w:tcW w:type="dxa" w:w="1728"/>
          </w:tcPr>
          <w:p>
            <w:r>
              <w:t>UC-01</w:t>
            </w:r>
          </w:p>
        </w:tc>
        <w:tc>
          <w:tcPr>
            <w:tcW w:type="dxa" w:w="1728"/>
          </w:tcPr>
          <w:p>
            <w:r>
              <w:t>FR-01</w:t>
            </w:r>
          </w:p>
        </w:tc>
      </w:tr>
      <w:tr>
        <w:tc>
          <w:tcPr>
            <w:tcW w:type="dxa" w:w="1728"/>
          </w:tcPr>
          <w:p>
            <w:r>
              <w:t>US-GLB-02</w:t>
            </w:r>
          </w:p>
        </w:tc>
        <w:tc>
          <w:tcPr>
            <w:tcW w:type="dxa" w:w="1728"/>
          </w:tcPr>
          <w:p>
            <w:r>
              <w:t>Global</w:t>
            </w:r>
          </w:p>
        </w:tc>
        <w:tc>
          <w:tcPr>
            <w:tcW w:type="dxa" w:w="1728"/>
          </w:tcPr>
          <w:p>
            <w:r>
              <w:t>GLB-03</w:t>
            </w:r>
          </w:p>
        </w:tc>
        <w:tc>
          <w:tcPr>
            <w:tcW w:type="dxa" w:w="1728"/>
          </w:tcPr>
          <w:p>
            <w:r>
              <w:t>UC-02</w:t>
            </w:r>
          </w:p>
        </w:tc>
        <w:tc>
          <w:tcPr>
            <w:tcW w:type="dxa" w:w="1728"/>
          </w:tcPr>
          <w:p>
            <w:r>
              <w:t>FR-02</w:t>
            </w:r>
          </w:p>
        </w:tc>
      </w:tr>
      <w:tr>
        <w:tc>
          <w:tcPr>
            <w:tcW w:type="dxa" w:w="1728"/>
          </w:tcPr>
          <w:p>
            <w:r>
              <w:t>US-GLB-03</w:t>
            </w:r>
          </w:p>
        </w:tc>
        <w:tc>
          <w:tcPr>
            <w:tcW w:type="dxa" w:w="1728"/>
          </w:tcPr>
          <w:p>
            <w:r>
              <w:t>Global</w:t>
            </w:r>
          </w:p>
        </w:tc>
        <w:tc>
          <w:tcPr>
            <w:tcW w:type="dxa" w:w="1728"/>
          </w:tcPr>
          <w:p>
            <w:r>
              <w:t>Onboarding</w:t>
            </w:r>
          </w:p>
        </w:tc>
        <w:tc>
          <w:tcPr>
            <w:tcW w:type="dxa" w:w="1728"/>
          </w:tcPr>
          <w:p>
            <w:r>
              <w:t>UC-03</w:t>
            </w:r>
          </w:p>
        </w:tc>
        <w:tc>
          <w:tcPr>
            <w:tcW w:type="dxa" w:w="1728"/>
          </w:tcPr>
          <w:p>
            <w:r>
              <w:t>FR-01</w:t>
            </w:r>
          </w:p>
        </w:tc>
      </w:tr>
      <w:tr>
        <w:tc>
          <w:tcPr>
            <w:tcW w:type="dxa" w:w="1728"/>
          </w:tcPr>
          <w:p>
            <w:r>
              <w:t>US-GLB-04</w:t>
            </w:r>
          </w:p>
        </w:tc>
        <w:tc>
          <w:tcPr>
            <w:tcW w:type="dxa" w:w="1728"/>
          </w:tcPr>
          <w:p>
            <w:r>
              <w:t>Global</w:t>
            </w:r>
          </w:p>
        </w:tc>
        <w:tc>
          <w:tcPr>
            <w:tcW w:type="dxa" w:w="1728"/>
          </w:tcPr>
          <w:p>
            <w:r>
              <w:t>GLB-04</w:t>
            </w:r>
          </w:p>
        </w:tc>
        <w:tc>
          <w:tcPr>
            <w:tcW w:type="dxa" w:w="1728"/>
          </w:tcPr>
          <w:p>
            <w:r>
              <w:t>UC-02</w:t>
            </w:r>
          </w:p>
        </w:tc>
        <w:tc>
          <w:tcPr>
            <w:tcW w:type="dxa" w:w="1728"/>
          </w:tcPr>
          <w:p>
            <w:r>
              <w:t>FR-06</w:t>
            </w:r>
          </w:p>
        </w:tc>
      </w:tr>
      <w:tr>
        <w:tc>
          <w:tcPr>
            <w:tcW w:type="dxa" w:w="1728"/>
          </w:tcPr>
          <w:p>
            <w:r>
              <w:t>US-MBR-01</w:t>
            </w:r>
          </w:p>
        </w:tc>
        <w:tc>
          <w:tcPr>
            <w:tcW w:type="dxa" w:w="1728"/>
          </w:tcPr>
          <w:p>
            <w:r>
              <w:t>Member</w:t>
            </w:r>
          </w:p>
        </w:tc>
        <w:tc>
          <w:tcPr>
            <w:tcW w:type="dxa" w:w="1728"/>
          </w:tcPr>
          <w:p>
            <w:r>
              <w:t>MBR-01</w:t>
            </w:r>
          </w:p>
        </w:tc>
        <w:tc>
          <w:tcPr>
            <w:tcW w:type="dxa" w:w="1728"/>
          </w:tcPr>
          <w:p>
            <w:r>
              <w:t>UC-06</w:t>
            </w:r>
          </w:p>
        </w:tc>
        <w:tc>
          <w:tcPr>
            <w:tcW w:type="dxa" w:w="1728"/>
          </w:tcPr>
          <w:p>
            <w:r>
              <w:t>FR-07</w:t>
            </w:r>
          </w:p>
        </w:tc>
      </w:tr>
      <w:tr>
        <w:tc>
          <w:tcPr>
            <w:tcW w:type="dxa" w:w="1728"/>
          </w:tcPr>
          <w:p>
            <w:r>
              <w:t>US-MBR-02</w:t>
            </w:r>
          </w:p>
        </w:tc>
        <w:tc>
          <w:tcPr>
            <w:tcW w:type="dxa" w:w="1728"/>
          </w:tcPr>
          <w:p>
            <w:r>
              <w:t>Member</w:t>
            </w:r>
          </w:p>
        </w:tc>
        <w:tc>
          <w:tcPr>
            <w:tcW w:type="dxa" w:w="1728"/>
          </w:tcPr>
          <w:p>
            <w:r>
              <w:t>MBR-02</w:t>
            </w:r>
          </w:p>
        </w:tc>
        <w:tc>
          <w:tcPr>
            <w:tcW w:type="dxa" w:w="1728"/>
          </w:tcPr>
          <w:p>
            <w:r>
              <w:t>UC-04</w:t>
            </w:r>
          </w:p>
        </w:tc>
        <w:tc>
          <w:tcPr>
            <w:tcW w:type="dxa" w:w="1728"/>
          </w:tcPr>
          <w:p>
            <w:r>
              <w:t>FR-08</w:t>
            </w:r>
          </w:p>
        </w:tc>
      </w:tr>
      <w:tr>
        <w:tc>
          <w:tcPr>
            <w:tcW w:type="dxa" w:w="1728"/>
          </w:tcPr>
          <w:p>
            <w:r>
              <w:t>US-MBR-03</w:t>
            </w:r>
          </w:p>
        </w:tc>
        <w:tc>
          <w:tcPr>
            <w:tcW w:type="dxa" w:w="1728"/>
          </w:tcPr>
          <w:p>
            <w:r>
              <w:t>Member</w:t>
            </w:r>
          </w:p>
        </w:tc>
        <w:tc>
          <w:tcPr>
            <w:tcW w:type="dxa" w:w="1728"/>
          </w:tcPr>
          <w:p>
            <w:r>
              <w:t>MBR-03/04</w:t>
            </w:r>
          </w:p>
        </w:tc>
        <w:tc>
          <w:tcPr>
            <w:tcW w:type="dxa" w:w="1728"/>
          </w:tcPr>
          <w:p>
            <w:r>
              <w:t>UC-05</w:t>
            </w:r>
          </w:p>
        </w:tc>
        <w:tc>
          <w:tcPr>
            <w:tcW w:type="dxa" w:w="1728"/>
          </w:tcPr>
          <w:p>
            <w:r>
              <w:t>FR-10</w:t>
            </w:r>
          </w:p>
        </w:tc>
      </w:tr>
      <w:tr>
        <w:tc>
          <w:tcPr>
            <w:tcW w:type="dxa" w:w="1728"/>
          </w:tcPr>
          <w:p>
            <w:r>
              <w:t>US-MBR-04</w:t>
            </w:r>
          </w:p>
        </w:tc>
        <w:tc>
          <w:tcPr>
            <w:tcW w:type="dxa" w:w="1728"/>
          </w:tcPr>
          <w:p>
            <w:r>
              <w:t>Member</w:t>
            </w:r>
          </w:p>
        </w:tc>
        <w:tc>
          <w:tcPr>
            <w:tcW w:type="dxa" w:w="1728"/>
          </w:tcPr>
          <w:p>
            <w:r>
              <w:t>MBR-05</w:t>
            </w:r>
          </w:p>
        </w:tc>
        <w:tc>
          <w:tcPr>
            <w:tcW w:type="dxa" w:w="1728"/>
          </w:tcPr>
          <w:p>
            <w:r>
              <w:t>UC-05</w:t>
            </w:r>
          </w:p>
        </w:tc>
        <w:tc>
          <w:tcPr>
            <w:tcW w:type="dxa" w:w="1728"/>
          </w:tcPr>
          <w:p>
            <w:r>
              <w:t>FR-11</w:t>
            </w:r>
          </w:p>
        </w:tc>
      </w:tr>
      <w:tr>
        <w:tc>
          <w:tcPr>
            <w:tcW w:type="dxa" w:w="1728"/>
          </w:tcPr>
          <w:p>
            <w:r>
              <w:t>US-MBR-05</w:t>
            </w:r>
          </w:p>
        </w:tc>
        <w:tc>
          <w:tcPr>
            <w:tcW w:type="dxa" w:w="1728"/>
          </w:tcPr>
          <w:p>
            <w:r>
              <w:t>Member</w:t>
            </w:r>
          </w:p>
        </w:tc>
        <w:tc>
          <w:tcPr>
            <w:tcW w:type="dxa" w:w="1728"/>
          </w:tcPr>
          <w:p>
            <w:r>
              <w:t>MBR-06</w:t>
            </w:r>
          </w:p>
        </w:tc>
        <w:tc>
          <w:tcPr>
            <w:tcW w:type="dxa" w:w="1728"/>
          </w:tcPr>
          <w:p>
            <w:r>
              <w:t>UC-12</w:t>
            </w:r>
          </w:p>
        </w:tc>
        <w:tc>
          <w:tcPr>
            <w:tcW w:type="dxa" w:w="1728"/>
          </w:tcPr>
          <w:p>
            <w:r>
              <w:t>FR-31</w:t>
            </w:r>
          </w:p>
        </w:tc>
      </w:tr>
      <w:tr>
        <w:tc>
          <w:tcPr>
            <w:tcW w:type="dxa" w:w="1728"/>
          </w:tcPr>
          <w:p>
            <w:r>
              <w:t>US-MBR-06</w:t>
            </w:r>
          </w:p>
        </w:tc>
        <w:tc>
          <w:tcPr>
            <w:tcW w:type="dxa" w:w="1728"/>
          </w:tcPr>
          <w:p>
            <w:r>
              <w:t>Member</w:t>
            </w:r>
          </w:p>
        </w:tc>
        <w:tc>
          <w:tcPr>
            <w:tcW w:type="dxa" w:w="1728"/>
          </w:tcPr>
          <w:p>
            <w:r>
              <w:t>MBR-08</w:t>
            </w:r>
          </w:p>
        </w:tc>
        <w:tc>
          <w:tcPr>
            <w:tcW w:type="dxa" w:w="1728"/>
          </w:tcPr>
          <w:p>
            <w:r>
              <w:t>UC-14</w:t>
            </w:r>
          </w:p>
        </w:tc>
        <w:tc>
          <w:tcPr>
            <w:tcW w:type="dxa" w:w="1728"/>
          </w:tcPr>
          <w:p>
            <w:r>
              <w:t>FR-13</w:t>
            </w:r>
          </w:p>
        </w:tc>
      </w:tr>
      <w:tr>
        <w:tc>
          <w:tcPr>
            <w:tcW w:type="dxa" w:w="1728"/>
          </w:tcPr>
          <w:p>
            <w:r>
              <w:t>US-MBR-07</w:t>
            </w:r>
          </w:p>
        </w:tc>
        <w:tc>
          <w:tcPr>
            <w:tcW w:type="dxa" w:w="1728"/>
          </w:tcPr>
          <w:p>
            <w:r>
              <w:t>Member</w:t>
            </w:r>
          </w:p>
        </w:tc>
        <w:tc>
          <w:tcPr>
            <w:tcW w:type="dxa" w:w="1728"/>
          </w:tcPr>
          <w:p>
            <w:r>
              <w:t>MBR-06</w:t>
            </w:r>
          </w:p>
        </w:tc>
        <w:tc>
          <w:tcPr>
            <w:tcW w:type="dxa" w:w="1728"/>
          </w:tcPr>
          <w:p>
            <w:r>
              <w:t>UC-15</w:t>
            </w:r>
          </w:p>
        </w:tc>
        <w:tc>
          <w:tcPr>
            <w:tcW w:type="dxa" w:w="1728"/>
          </w:tcPr>
          <w:p>
            <w:r>
              <w:t>FR-14</w:t>
            </w:r>
          </w:p>
        </w:tc>
      </w:tr>
      <w:tr>
        <w:tc>
          <w:tcPr>
            <w:tcW w:type="dxa" w:w="1728"/>
          </w:tcPr>
          <w:p>
            <w:r>
              <w:t>US-MBR-08</w:t>
            </w:r>
          </w:p>
        </w:tc>
        <w:tc>
          <w:tcPr>
            <w:tcW w:type="dxa" w:w="1728"/>
          </w:tcPr>
          <w:p>
            <w:r>
              <w:t>Member</w:t>
            </w:r>
          </w:p>
        </w:tc>
        <w:tc>
          <w:tcPr>
            <w:tcW w:type="dxa" w:w="1728"/>
          </w:tcPr>
          <w:p>
            <w:r>
              <w:t>MBR-02</w:t>
            </w:r>
          </w:p>
        </w:tc>
        <w:tc>
          <w:tcPr>
            <w:tcW w:type="dxa" w:w="1728"/>
          </w:tcPr>
          <w:p>
            <w:r>
              <w:t>UC-13</w:t>
            </w:r>
          </w:p>
        </w:tc>
        <w:tc>
          <w:tcPr>
            <w:tcW w:type="dxa" w:w="1728"/>
          </w:tcPr>
          <w:p>
            <w:r>
              <w:t>FR-12</w:t>
            </w:r>
          </w:p>
        </w:tc>
      </w:tr>
      <w:tr>
        <w:tc>
          <w:tcPr>
            <w:tcW w:type="dxa" w:w="1728"/>
          </w:tcPr>
          <w:p>
            <w:r>
              <w:t>US-TRN-01</w:t>
            </w:r>
          </w:p>
        </w:tc>
        <w:tc>
          <w:tcPr>
            <w:tcW w:type="dxa" w:w="1728"/>
          </w:tcPr>
          <w:p>
            <w:r>
              <w:t>Trainer</w:t>
            </w:r>
          </w:p>
        </w:tc>
        <w:tc>
          <w:tcPr>
            <w:tcW w:type="dxa" w:w="1728"/>
          </w:tcPr>
          <w:p>
            <w:r>
              <w:t>TRN-01</w:t>
            </w:r>
          </w:p>
        </w:tc>
        <w:tc>
          <w:tcPr>
            <w:tcW w:type="dxa" w:w="1728"/>
          </w:tcPr>
          <w:p>
            <w:r>
              <w:t>UC-09</w:t>
            </w:r>
          </w:p>
        </w:tc>
        <w:tc>
          <w:tcPr>
            <w:tcW w:type="dxa" w:w="1728"/>
          </w:tcPr>
          <w:p>
            <w:r>
              <w:t>FR-19</w:t>
            </w:r>
          </w:p>
        </w:tc>
      </w:tr>
      <w:tr>
        <w:tc>
          <w:tcPr>
            <w:tcW w:type="dxa" w:w="1728"/>
          </w:tcPr>
          <w:p>
            <w:r>
              <w:t>US-TRN-02</w:t>
            </w:r>
          </w:p>
        </w:tc>
        <w:tc>
          <w:tcPr>
            <w:tcW w:type="dxa" w:w="1728"/>
          </w:tcPr>
          <w:p>
            <w:r>
              <w:t>Trainer</w:t>
            </w:r>
          </w:p>
        </w:tc>
        <w:tc>
          <w:tcPr>
            <w:tcW w:type="dxa" w:w="1728"/>
          </w:tcPr>
          <w:p>
            <w:r>
              <w:t>TRN-02</w:t>
            </w:r>
          </w:p>
        </w:tc>
        <w:tc>
          <w:tcPr>
            <w:tcW w:type="dxa" w:w="1728"/>
          </w:tcPr>
          <w:p>
            <w:r>
              <w:t>UC-09</w:t>
            </w:r>
          </w:p>
        </w:tc>
        <w:tc>
          <w:tcPr>
            <w:tcW w:type="dxa" w:w="1728"/>
          </w:tcPr>
          <w:p>
            <w:r>
              <w:t>FR-15</w:t>
            </w:r>
          </w:p>
        </w:tc>
      </w:tr>
      <w:tr>
        <w:tc>
          <w:tcPr>
            <w:tcW w:type="dxa" w:w="1728"/>
          </w:tcPr>
          <w:p>
            <w:r>
              <w:t>US-TRN-03</w:t>
            </w:r>
          </w:p>
        </w:tc>
        <w:tc>
          <w:tcPr>
            <w:tcW w:type="dxa" w:w="1728"/>
          </w:tcPr>
          <w:p>
            <w:r>
              <w:t>Trainer</w:t>
            </w:r>
          </w:p>
        </w:tc>
        <w:tc>
          <w:tcPr>
            <w:tcW w:type="dxa" w:w="1728"/>
          </w:tcPr>
          <w:p>
            <w:r>
              <w:t>TRN-03</w:t>
            </w:r>
          </w:p>
        </w:tc>
        <w:tc>
          <w:tcPr>
            <w:tcW w:type="dxa" w:w="1728"/>
          </w:tcPr>
          <w:p>
            <w:r>
              <w:t>UC-09</w:t>
            </w:r>
          </w:p>
        </w:tc>
        <w:tc>
          <w:tcPr>
            <w:tcW w:type="dxa" w:w="1728"/>
          </w:tcPr>
          <w:p>
            <w:r>
              <w:t>FR-16</w:t>
            </w:r>
          </w:p>
        </w:tc>
      </w:tr>
      <w:tr>
        <w:tc>
          <w:tcPr>
            <w:tcW w:type="dxa" w:w="1728"/>
          </w:tcPr>
          <w:p>
            <w:r>
              <w:t>US-TRN-04</w:t>
            </w:r>
          </w:p>
        </w:tc>
        <w:tc>
          <w:tcPr>
            <w:tcW w:type="dxa" w:w="1728"/>
          </w:tcPr>
          <w:p>
            <w:r>
              <w:t>Trainer</w:t>
            </w:r>
          </w:p>
        </w:tc>
        <w:tc>
          <w:tcPr>
            <w:tcW w:type="dxa" w:w="1728"/>
          </w:tcPr>
          <w:p>
            <w:r>
              <w:t>TRN-02</w:t>
            </w:r>
          </w:p>
        </w:tc>
        <w:tc>
          <w:tcPr>
            <w:tcW w:type="dxa" w:w="1728"/>
          </w:tcPr>
          <w:p>
            <w:r>
              <w:t>UC-09</w:t>
            </w:r>
          </w:p>
        </w:tc>
        <w:tc>
          <w:tcPr>
            <w:tcW w:type="dxa" w:w="1728"/>
          </w:tcPr>
          <w:p>
            <w:r>
              <w:t>FR-17</w:t>
            </w:r>
          </w:p>
        </w:tc>
      </w:tr>
      <w:tr>
        <w:tc>
          <w:tcPr>
            <w:tcW w:type="dxa" w:w="1728"/>
          </w:tcPr>
          <w:p>
            <w:r>
              <w:t>US-TRN-05</w:t>
            </w:r>
          </w:p>
        </w:tc>
        <w:tc>
          <w:tcPr>
            <w:tcW w:type="dxa" w:w="1728"/>
          </w:tcPr>
          <w:p>
            <w:r>
              <w:t>Trainer</w:t>
            </w:r>
          </w:p>
        </w:tc>
        <w:tc>
          <w:tcPr>
            <w:tcW w:type="dxa" w:w="1728"/>
          </w:tcPr>
          <w:p>
            <w:r>
              <w:t>TRN-05</w:t>
            </w:r>
          </w:p>
        </w:tc>
        <w:tc>
          <w:tcPr>
            <w:tcW w:type="dxa" w:w="1728"/>
          </w:tcPr>
          <w:p>
            <w:r>
              <w:t>UC-10</w:t>
            </w:r>
          </w:p>
        </w:tc>
        <w:tc>
          <w:tcPr>
            <w:tcW w:type="dxa" w:w="1728"/>
          </w:tcPr>
          <w:p>
            <w:r>
              <w:t>FR-20</w:t>
            </w:r>
          </w:p>
        </w:tc>
      </w:tr>
      <w:tr>
        <w:tc>
          <w:tcPr>
            <w:tcW w:type="dxa" w:w="1728"/>
          </w:tcPr>
          <w:p>
            <w:r>
              <w:t>US-TRN-06</w:t>
            </w:r>
          </w:p>
        </w:tc>
        <w:tc>
          <w:tcPr>
            <w:tcW w:type="dxa" w:w="1728"/>
          </w:tcPr>
          <w:p>
            <w:r>
              <w:t>Trainer</w:t>
            </w:r>
          </w:p>
        </w:tc>
        <w:tc>
          <w:tcPr>
            <w:tcW w:type="dxa" w:w="1728"/>
          </w:tcPr>
          <w:p>
            <w:r>
              <w:t>TRN-04</w:t>
            </w:r>
          </w:p>
        </w:tc>
        <w:tc>
          <w:tcPr>
            <w:tcW w:type="dxa" w:w="1728"/>
          </w:tcPr>
          <w:p>
            <w:r>
              <w:t>UC-09</w:t>
            </w:r>
          </w:p>
        </w:tc>
        <w:tc>
          <w:tcPr>
            <w:tcW w:type="dxa" w:w="1728"/>
          </w:tcPr>
          <w:p>
            <w:r>
              <w:t>FR-19</w:t>
            </w:r>
          </w:p>
        </w:tc>
      </w:tr>
      <w:tr>
        <w:tc>
          <w:tcPr>
            <w:tcW w:type="dxa" w:w="1728"/>
          </w:tcPr>
          <w:p>
            <w:r>
              <w:t>US-CRT-01</w:t>
            </w:r>
          </w:p>
        </w:tc>
        <w:tc>
          <w:tcPr>
            <w:tcW w:type="dxa" w:w="1728"/>
          </w:tcPr>
          <w:p>
            <w:r>
              <w:t>Creator</w:t>
            </w:r>
          </w:p>
        </w:tc>
        <w:tc>
          <w:tcPr>
            <w:tcW w:type="dxa" w:w="1728"/>
          </w:tcPr>
          <w:p>
            <w:r>
              <w:t>CRT-01</w:t>
            </w:r>
          </w:p>
        </w:tc>
        <w:tc>
          <w:tcPr>
            <w:tcW w:type="dxa" w:w="1728"/>
          </w:tcPr>
          <w:p>
            <w:r>
              <w:t>UC-07</w:t>
            </w:r>
          </w:p>
        </w:tc>
        <w:tc>
          <w:tcPr>
            <w:tcW w:type="dxa" w:w="1728"/>
          </w:tcPr>
          <w:p>
            <w:r>
              <w:t>FR-21</w:t>
            </w:r>
          </w:p>
        </w:tc>
      </w:tr>
      <w:tr>
        <w:tc>
          <w:tcPr>
            <w:tcW w:type="dxa" w:w="1728"/>
          </w:tcPr>
          <w:p>
            <w:r>
              <w:t>US-CRT-02</w:t>
            </w:r>
          </w:p>
        </w:tc>
        <w:tc>
          <w:tcPr>
            <w:tcW w:type="dxa" w:w="1728"/>
          </w:tcPr>
          <w:p>
            <w:r>
              <w:t>Creator</w:t>
            </w:r>
          </w:p>
        </w:tc>
        <w:tc>
          <w:tcPr>
            <w:tcW w:type="dxa" w:w="1728"/>
          </w:tcPr>
          <w:p>
            <w:r>
              <w:t>CRT-02</w:t>
            </w:r>
          </w:p>
        </w:tc>
        <w:tc>
          <w:tcPr>
            <w:tcW w:type="dxa" w:w="1728"/>
          </w:tcPr>
          <w:p>
            <w:r>
              <w:t>UC-07</w:t>
            </w:r>
          </w:p>
        </w:tc>
        <w:tc>
          <w:tcPr>
            <w:tcW w:type="dxa" w:w="1728"/>
          </w:tcPr>
          <w:p>
            <w:r>
              <w:t>FR-22</w:t>
            </w:r>
          </w:p>
        </w:tc>
      </w:tr>
      <w:tr>
        <w:tc>
          <w:tcPr>
            <w:tcW w:type="dxa" w:w="1728"/>
          </w:tcPr>
          <w:p>
            <w:r>
              <w:t>US-CRT-03</w:t>
            </w:r>
          </w:p>
        </w:tc>
        <w:tc>
          <w:tcPr>
            <w:tcW w:type="dxa" w:w="1728"/>
          </w:tcPr>
          <w:p>
            <w:r>
              <w:t>Creator</w:t>
            </w:r>
          </w:p>
        </w:tc>
        <w:tc>
          <w:tcPr>
            <w:tcW w:type="dxa" w:w="1728"/>
          </w:tcPr>
          <w:p>
            <w:r>
              <w:t>CRT-03</w:t>
            </w:r>
          </w:p>
        </w:tc>
        <w:tc>
          <w:tcPr>
            <w:tcW w:type="dxa" w:w="1728"/>
          </w:tcPr>
          <w:p>
            <w:r>
              <w:t>UC-07</w:t>
            </w:r>
          </w:p>
        </w:tc>
        <w:tc>
          <w:tcPr>
            <w:tcW w:type="dxa" w:w="1728"/>
          </w:tcPr>
          <w:p>
            <w:r>
              <w:t>FR-23</w:t>
            </w:r>
          </w:p>
        </w:tc>
      </w:tr>
      <w:tr>
        <w:tc>
          <w:tcPr>
            <w:tcW w:type="dxa" w:w="1728"/>
          </w:tcPr>
          <w:p>
            <w:r>
              <w:t>US-CRT-04</w:t>
            </w:r>
          </w:p>
        </w:tc>
        <w:tc>
          <w:tcPr>
            <w:tcW w:type="dxa" w:w="1728"/>
          </w:tcPr>
          <w:p>
            <w:r>
              <w:t>Creator</w:t>
            </w:r>
          </w:p>
        </w:tc>
        <w:tc>
          <w:tcPr>
            <w:tcW w:type="dxa" w:w="1728"/>
          </w:tcPr>
          <w:p>
            <w:r>
              <w:t>GLB-06</w:t>
            </w:r>
          </w:p>
        </w:tc>
        <w:tc>
          <w:tcPr>
            <w:tcW w:type="dxa" w:w="1728"/>
          </w:tcPr>
          <w:p>
            <w:r>
              <w:t>UC-17</w:t>
            </w:r>
          </w:p>
        </w:tc>
        <w:tc>
          <w:tcPr>
            <w:tcW w:type="dxa" w:w="1728"/>
          </w:tcPr>
          <w:p>
            <w:r>
              <w:t>FR-24</w:t>
            </w:r>
          </w:p>
        </w:tc>
      </w:tr>
      <w:tr>
        <w:tc>
          <w:tcPr>
            <w:tcW w:type="dxa" w:w="1728"/>
          </w:tcPr>
          <w:p>
            <w:r>
              <w:t>US-CRT-05</w:t>
            </w:r>
          </w:p>
        </w:tc>
        <w:tc>
          <w:tcPr>
            <w:tcW w:type="dxa" w:w="1728"/>
          </w:tcPr>
          <w:p>
            <w:r>
              <w:t>Creator</w:t>
            </w:r>
          </w:p>
        </w:tc>
        <w:tc>
          <w:tcPr>
            <w:tcW w:type="dxa" w:w="1728"/>
          </w:tcPr>
          <w:p>
            <w:r>
              <w:t>CRT-03</w:t>
            </w:r>
          </w:p>
        </w:tc>
        <w:tc>
          <w:tcPr>
            <w:tcW w:type="dxa" w:w="1728"/>
          </w:tcPr>
          <w:p>
            <w:r>
              <w:t>UC-07</w:t>
            </w:r>
          </w:p>
        </w:tc>
        <w:tc>
          <w:tcPr>
            <w:tcW w:type="dxa" w:w="1728"/>
          </w:tcPr>
          <w:p>
            <w:r>
              <w:t>FR-25</w:t>
            </w:r>
          </w:p>
        </w:tc>
      </w:tr>
      <w:tr>
        <w:tc>
          <w:tcPr>
            <w:tcW w:type="dxa" w:w="1728"/>
          </w:tcPr>
          <w:p>
            <w:r>
              <w:t>US-ADM-01</w:t>
            </w:r>
          </w:p>
        </w:tc>
        <w:tc>
          <w:tcPr>
            <w:tcW w:type="dxa" w:w="1728"/>
          </w:tcPr>
          <w:p>
            <w:r>
              <w:t>Admin</w:t>
            </w:r>
          </w:p>
        </w:tc>
        <w:tc>
          <w:tcPr>
            <w:tcW w:type="dxa" w:w="1728"/>
          </w:tcPr>
          <w:p>
            <w:r>
              <w:t>ADM-02</w:t>
            </w:r>
          </w:p>
        </w:tc>
        <w:tc>
          <w:tcPr>
            <w:tcW w:type="dxa" w:w="1728"/>
          </w:tcPr>
          <w:p>
            <w:r>
              <w:t>UC-08</w:t>
            </w:r>
          </w:p>
        </w:tc>
        <w:tc>
          <w:tcPr>
            <w:tcW w:type="dxa" w:w="1728"/>
          </w:tcPr>
          <w:p>
            <w:r>
              <w:t>FR-26</w:t>
            </w:r>
          </w:p>
        </w:tc>
      </w:tr>
      <w:tr>
        <w:tc>
          <w:tcPr>
            <w:tcW w:type="dxa" w:w="1728"/>
          </w:tcPr>
          <w:p>
            <w:r>
              <w:t>US-ADM-02</w:t>
            </w:r>
          </w:p>
        </w:tc>
        <w:tc>
          <w:tcPr>
            <w:tcW w:type="dxa" w:w="1728"/>
          </w:tcPr>
          <w:p>
            <w:r>
              <w:t>Admin</w:t>
            </w:r>
          </w:p>
        </w:tc>
        <w:tc>
          <w:tcPr>
            <w:tcW w:type="dxa" w:w="1728"/>
          </w:tcPr>
          <w:p>
            <w:r>
              <w:t>ADM-03</w:t>
            </w:r>
          </w:p>
        </w:tc>
        <w:tc>
          <w:tcPr>
            <w:tcW w:type="dxa" w:w="1728"/>
          </w:tcPr>
          <w:p>
            <w:r>
              <w:t>UC-11</w:t>
            </w:r>
          </w:p>
        </w:tc>
        <w:tc>
          <w:tcPr>
            <w:tcW w:type="dxa" w:w="1728"/>
          </w:tcPr>
          <w:p>
            <w:r>
              <w:t>FR-27</w:t>
            </w:r>
          </w:p>
        </w:tc>
      </w:tr>
      <w:tr>
        <w:tc>
          <w:tcPr>
            <w:tcW w:type="dxa" w:w="1728"/>
          </w:tcPr>
          <w:p>
            <w:r>
              <w:t>US-ADM-03</w:t>
            </w:r>
          </w:p>
        </w:tc>
        <w:tc>
          <w:tcPr>
            <w:tcW w:type="dxa" w:w="1728"/>
          </w:tcPr>
          <w:p>
            <w:r>
              <w:t>Admin</w:t>
            </w:r>
          </w:p>
        </w:tc>
        <w:tc>
          <w:tcPr>
            <w:tcW w:type="dxa" w:w="1728"/>
          </w:tcPr>
          <w:p>
            <w:r>
              <w:t>ADM-04</w:t>
            </w:r>
          </w:p>
        </w:tc>
        <w:tc>
          <w:tcPr>
            <w:tcW w:type="dxa" w:w="1728"/>
          </w:tcPr>
          <w:p>
            <w:r>
              <w:t>UC-12</w:t>
            </w:r>
          </w:p>
        </w:tc>
        <w:tc>
          <w:tcPr>
            <w:tcW w:type="dxa" w:w="1728"/>
          </w:tcPr>
          <w:p>
            <w:r>
              <w:t>FR-28</w:t>
            </w:r>
          </w:p>
        </w:tc>
      </w:tr>
      <w:tr>
        <w:tc>
          <w:tcPr>
            <w:tcW w:type="dxa" w:w="1728"/>
          </w:tcPr>
          <w:p>
            <w:r>
              <w:t>US-ADM-04</w:t>
            </w:r>
          </w:p>
        </w:tc>
        <w:tc>
          <w:tcPr>
            <w:tcW w:type="dxa" w:w="1728"/>
          </w:tcPr>
          <w:p>
            <w:r>
              <w:t>Admin</w:t>
            </w:r>
          </w:p>
        </w:tc>
        <w:tc>
          <w:tcPr>
            <w:tcW w:type="dxa" w:w="1728"/>
          </w:tcPr>
          <w:p>
            <w:r>
              <w:t>ADM-05</w:t>
            </w:r>
          </w:p>
        </w:tc>
        <w:tc>
          <w:tcPr>
            <w:tcW w:type="dxa" w:w="1728"/>
          </w:tcPr>
          <w:p>
            <w:r>
              <w:t>UC-16</w:t>
            </w:r>
          </w:p>
        </w:tc>
        <w:tc>
          <w:tcPr>
            <w:tcW w:type="dxa" w:w="1728"/>
          </w:tcPr>
          <w:p>
            <w:r>
              <w:t>FR-29</w:t>
            </w:r>
          </w:p>
        </w:tc>
      </w:tr>
      <w:tr>
        <w:tc>
          <w:tcPr>
            <w:tcW w:type="dxa" w:w="1728"/>
          </w:tcPr>
          <w:p>
            <w:r>
              <w:t>US-ADM-05</w:t>
            </w:r>
          </w:p>
        </w:tc>
        <w:tc>
          <w:tcPr>
            <w:tcW w:type="dxa" w:w="1728"/>
          </w:tcPr>
          <w:p>
            <w:r>
              <w:t>Admin</w:t>
            </w:r>
          </w:p>
        </w:tc>
        <w:tc>
          <w:tcPr>
            <w:tcW w:type="dxa" w:w="1728"/>
          </w:tcPr>
          <w:p>
            <w:r>
              <w:t>ADM-01</w:t>
            </w:r>
          </w:p>
        </w:tc>
        <w:tc>
          <w:tcPr>
            <w:tcW w:type="dxa" w:w="1728"/>
          </w:tcPr>
          <w:p>
            <w:r>
              <w:t>UC-08</w:t>
            </w:r>
          </w:p>
        </w:tc>
        <w:tc>
          <w:tcPr>
            <w:tcW w:type="dxa" w:w="1728"/>
          </w:tcPr>
          <w:p>
            <w:r>
              <w:t>FR-30</w:t>
            </w:r>
          </w:p>
        </w:tc>
      </w:tr>
    </w:tbl>
    <w:p>
      <w:pPr>
        <w:pStyle w:val="Heading1"/>
      </w:pPr>
      <w:r>
        <w:t>Part V – Interaction and Process Diagrams</w:t>
      </w:r>
    </w:p>
    <w:p>
      <w:pPr>
        <w:pStyle w:val="Heading2"/>
      </w:pPr>
      <w:r>
        <w:t>17. System Context</w:t>
      </w:r>
    </w:p>
    <w:p>
      <w:r>
        <w:rPr>
          <w:b w:val="0"/>
        </w:rPr>
        <w:t>Browser → React SPA → ASP.NET Core API → SQLite/SQL Server + File Storage. PayPal (future).</w:t>
      </w:r>
    </w:p>
    <w:p>
      <w:pPr>
        <w:pStyle w:val="Heading2"/>
      </w:pPr>
      <w:r>
        <w:t>18. System Architecture</w:t>
      </w:r>
    </w:p>
    <w:p>
      <w:r>
        <w:drawing>
          <wp:inline xmlns:a="http://schemas.openxmlformats.org/drawingml/2006/main" xmlns:pic="http://schemas.openxmlformats.org/drawingml/2006/picture">
            <wp:extent cx="5486400" cy="2936512"/>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0"/>
                    <a:stretch>
                      <a:fillRect/>
                    </a:stretch>
                  </pic:blipFill>
                  <pic:spPr>
                    <a:xfrm>
                      <a:off x="0" y="0"/>
                      <a:ext cx="5486400" cy="2936512"/>
                    </a:xfrm>
                    <a:prstGeom prst="rect"/>
                  </pic:spPr>
                </pic:pic>
              </a:graphicData>
            </a:graphic>
          </wp:inline>
        </w:drawing>
      </w:r>
    </w:p>
    <w:p>
      <w:pPr>
        <w:jc w:val="center"/>
      </w:pPr>
      <w:r>
        <w:rPr>
          <w:i/>
        </w:rPr>
        <w:t>Figure 2. CoLearnX system architecture</w:t>
      </w:r>
    </w:p>
    <w:p>
      <w:pPr>
        <w:pStyle w:val="Heading2"/>
      </w:pPr>
      <w:r>
        <w:t>19. Sequence Diagrams</w:t>
      </w:r>
    </w:p>
    <w:p>
      <w:r>
        <w:drawing>
          <wp:inline xmlns:a="http://schemas.openxmlformats.org/drawingml/2006/main" xmlns:pic="http://schemas.openxmlformats.org/drawingml/2006/picture">
            <wp:extent cx="5486400" cy="2508463"/>
            <wp:docPr id="3" name="Picture 3"/>
            <wp:cNvGraphicFramePr>
              <a:graphicFrameLocks noChangeAspect="1"/>
            </wp:cNvGraphicFramePr>
            <a:graphic>
              <a:graphicData uri="http://schemas.openxmlformats.org/drawingml/2006/picture">
                <pic:pic>
                  <pic:nvPicPr>
                    <pic:cNvPr id="0" name="fig05_seq_enrol.png"/>
                    <pic:cNvPicPr/>
                  </pic:nvPicPr>
                  <pic:blipFill>
                    <a:blip r:embed="rId11"/>
                    <a:stretch>
                      <a:fillRect/>
                    </a:stretch>
                  </pic:blipFill>
                  <pic:spPr>
                    <a:xfrm>
                      <a:off x="0" y="0"/>
                      <a:ext cx="5486400" cy="2508463"/>
                    </a:xfrm>
                    <a:prstGeom prst="rect"/>
                  </pic:spPr>
                </pic:pic>
              </a:graphicData>
            </a:graphic>
          </wp:inline>
        </w:drawing>
      </w:r>
    </w:p>
    <w:p>
      <w:pPr>
        <w:jc w:val="center"/>
      </w:pPr>
      <w:r>
        <w:rPr>
          <w:i/>
        </w:rPr>
        <w:t>Figure 5. Sequence: credit enrolment</w:t>
      </w:r>
    </w:p>
    <w:p>
      <w:r>
        <w:drawing>
          <wp:inline xmlns:a="http://schemas.openxmlformats.org/drawingml/2006/main" xmlns:pic="http://schemas.openxmlformats.org/drawingml/2006/picture">
            <wp:extent cx="5486400" cy="2402601"/>
            <wp:docPr id="4" name="Picture 4"/>
            <wp:cNvGraphicFramePr>
              <a:graphicFrameLocks noChangeAspect="1"/>
            </wp:cNvGraphicFramePr>
            <a:graphic>
              <a:graphicData uri="http://schemas.openxmlformats.org/drawingml/2006/picture">
                <pic:pic>
                  <pic:nvPicPr>
                    <pic:cNvPr id="0" name="fig06_seq_login.png"/>
                    <pic:cNvPicPr/>
                  </pic:nvPicPr>
                  <pic:blipFill>
                    <a:blip r:embed="rId12"/>
                    <a:stretch>
                      <a:fillRect/>
                    </a:stretch>
                  </pic:blipFill>
                  <pic:spPr>
                    <a:xfrm>
                      <a:off x="0" y="0"/>
                      <a:ext cx="5486400" cy="2402601"/>
                    </a:xfrm>
                    <a:prstGeom prst="rect"/>
                  </pic:spPr>
                </pic:pic>
              </a:graphicData>
            </a:graphic>
          </wp:inline>
        </w:drawing>
      </w:r>
    </w:p>
    <w:p>
      <w:pPr>
        <w:jc w:val="center"/>
      </w:pPr>
      <w:r>
        <w:rPr>
          <w:i/>
        </w:rPr>
        <w:t>Figure 6. Sequence: login and RBAC</w:t>
      </w:r>
    </w:p>
    <w:p>
      <w:r>
        <w:drawing>
          <wp:inline xmlns:a="http://schemas.openxmlformats.org/drawingml/2006/main" xmlns:pic="http://schemas.openxmlformats.org/drawingml/2006/picture">
            <wp:extent cx="5486400" cy="2402601"/>
            <wp:docPr id="5" name="Picture 5"/>
            <wp:cNvGraphicFramePr>
              <a:graphicFrameLocks noChangeAspect="1"/>
            </wp:cNvGraphicFramePr>
            <a:graphic>
              <a:graphicData uri="http://schemas.openxmlformats.org/drawingml/2006/picture">
                <pic:pic>
                  <pic:nvPicPr>
                    <pic:cNvPr id="0" name="fig07_seq_upload_review.png"/>
                    <pic:cNvPicPr/>
                  </pic:nvPicPr>
                  <pic:blipFill>
                    <a:blip r:embed="rId13"/>
                    <a:stretch>
                      <a:fillRect/>
                    </a:stretch>
                  </pic:blipFill>
                  <pic:spPr>
                    <a:xfrm>
                      <a:off x="0" y="0"/>
                      <a:ext cx="5486400" cy="2402601"/>
                    </a:xfrm>
                    <a:prstGeom prst="rect"/>
                  </pic:spPr>
                </pic:pic>
              </a:graphicData>
            </a:graphic>
          </wp:inline>
        </w:drawing>
      </w:r>
    </w:p>
    <w:p>
      <w:pPr>
        <w:jc w:val="center"/>
      </w:pPr>
      <w:r>
        <w:rPr>
          <w:i/>
        </w:rPr>
        <w:t>Figure 7. Sequence: upload and review</w:t>
      </w:r>
    </w:p>
    <w:p>
      <w:r>
        <w:drawing>
          <wp:inline xmlns:a="http://schemas.openxmlformats.org/drawingml/2006/main" xmlns:pic="http://schemas.openxmlformats.org/drawingml/2006/picture">
            <wp:extent cx="5486400" cy="2402601"/>
            <wp:docPr id="6" name="Picture 6"/>
            <wp:cNvGraphicFramePr>
              <a:graphicFrameLocks noChangeAspect="1"/>
            </wp:cNvGraphicFramePr>
            <a:graphic>
              <a:graphicData uri="http://schemas.openxmlformats.org/drawingml/2006/picture">
                <pic:pic>
                  <pic:nvPicPr>
                    <pic:cNvPr id="0" name="fig08_seq_create_program.png"/>
                    <pic:cNvPicPr/>
                  </pic:nvPicPr>
                  <pic:blipFill>
                    <a:blip r:embed="rId14"/>
                    <a:stretch>
                      <a:fillRect/>
                    </a:stretch>
                  </pic:blipFill>
                  <pic:spPr>
                    <a:xfrm>
                      <a:off x="0" y="0"/>
                      <a:ext cx="5486400" cy="2402601"/>
                    </a:xfrm>
                    <a:prstGeom prst="rect"/>
                  </pic:spPr>
                </pic:pic>
              </a:graphicData>
            </a:graphic>
          </wp:inline>
        </w:drawing>
      </w:r>
    </w:p>
    <w:p>
      <w:pPr>
        <w:jc w:val="center"/>
      </w:pPr>
      <w:r>
        <w:rPr>
          <w:i/>
        </w:rPr>
        <w:t>Figure 8. Sequence: create program</w:t>
      </w:r>
    </w:p>
    <w:p>
      <w:r>
        <w:drawing>
          <wp:inline xmlns:a="http://schemas.openxmlformats.org/drawingml/2006/main" xmlns:pic="http://schemas.openxmlformats.org/drawingml/2006/picture">
            <wp:extent cx="5486400" cy="2402601"/>
            <wp:docPr id="7" name="Picture 7"/>
            <wp:cNvGraphicFramePr>
              <a:graphicFrameLocks noChangeAspect="1"/>
            </wp:cNvGraphicFramePr>
            <a:graphic>
              <a:graphicData uri="http://schemas.openxmlformats.org/drawingml/2006/picture">
                <pic:pic>
                  <pic:nvPicPr>
                    <pic:cNvPr id="0" name="fig09_seq_certificate.png"/>
                    <pic:cNvPicPr/>
                  </pic:nvPicPr>
                  <pic:blipFill>
                    <a:blip r:embed="rId15"/>
                    <a:stretch>
                      <a:fillRect/>
                    </a:stretch>
                  </pic:blipFill>
                  <pic:spPr>
                    <a:xfrm>
                      <a:off x="0" y="0"/>
                      <a:ext cx="5486400" cy="2402601"/>
                    </a:xfrm>
                    <a:prstGeom prst="rect"/>
                  </pic:spPr>
                </pic:pic>
              </a:graphicData>
            </a:graphic>
          </wp:inline>
        </w:drawing>
      </w:r>
    </w:p>
    <w:p>
      <w:pPr>
        <w:jc w:val="center"/>
      </w:pPr>
      <w:r>
        <w:rPr>
          <w:i/>
        </w:rPr>
        <w:t>Figure 9. Sequence: certificate issuance</w:t>
      </w:r>
    </w:p>
    <w:p>
      <w:pPr>
        <w:pStyle w:val="Heading2"/>
      </w:pPr>
      <w:r>
        <w:t>20. Activity Diagram – Enrolment Validation</w:t>
      </w:r>
    </w:p>
    <w:p>
      <w:r>
        <w:drawing>
          <wp:inline xmlns:a="http://schemas.openxmlformats.org/drawingml/2006/main" xmlns:pic="http://schemas.openxmlformats.org/drawingml/2006/picture">
            <wp:extent cx="5486400" cy="4307882"/>
            <wp:docPr id="8" name="Picture 8"/>
            <wp:cNvGraphicFramePr>
              <a:graphicFrameLocks noChangeAspect="1"/>
            </wp:cNvGraphicFramePr>
            <a:graphic>
              <a:graphicData uri="http://schemas.openxmlformats.org/drawingml/2006/picture">
                <pic:pic>
                  <pic:nvPicPr>
                    <pic:cNvPr id="0" name="fig10_activity_enrol.png"/>
                    <pic:cNvPicPr/>
                  </pic:nvPicPr>
                  <pic:blipFill>
                    <a:blip r:embed="rId16"/>
                    <a:stretch>
                      <a:fillRect/>
                    </a:stretch>
                  </pic:blipFill>
                  <pic:spPr>
                    <a:xfrm>
                      <a:off x="0" y="0"/>
                      <a:ext cx="5486400" cy="4307882"/>
                    </a:xfrm>
                    <a:prstGeom prst="rect"/>
                  </pic:spPr>
                </pic:pic>
              </a:graphicData>
            </a:graphic>
          </wp:inline>
        </w:drawing>
      </w:r>
    </w:p>
    <w:p>
      <w:pPr>
        <w:jc w:val="center"/>
      </w:pPr>
      <w:r>
        <w:rPr>
          <w:i/>
        </w:rPr>
        <w:t>Figure 10. Activity: enrolment validation</w:t>
      </w:r>
    </w:p>
    <w:p>
      <w:pPr>
        <w:pStyle w:val="Heading2"/>
      </w:pPr>
      <w:r>
        <w:t>21. State Diagram – Enrollment Lifecycle</w:t>
      </w:r>
    </w:p>
    <w:p>
      <w:r>
        <w:drawing>
          <wp:inline xmlns:a="http://schemas.openxmlformats.org/drawingml/2006/main" xmlns:pic="http://schemas.openxmlformats.org/drawingml/2006/picture">
            <wp:extent cx="5486400" cy="2328430"/>
            <wp:docPr id="9" name="Picture 9"/>
            <wp:cNvGraphicFramePr>
              <a:graphicFrameLocks noChangeAspect="1"/>
            </wp:cNvGraphicFramePr>
            <a:graphic>
              <a:graphicData uri="http://schemas.openxmlformats.org/drawingml/2006/picture">
                <pic:pic>
                  <pic:nvPicPr>
                    <pic:cNvPr id="0" name="fig11_state_enrollment.png"/>
                    <pic:cNvPicPr/>
                  </pic:nvPicPr>
                  <pic:blipFill>
                    <a:blip r:embed="rId17"/>
                    <a:stretch>
                      <a:fillRect/>
                    </a:stretch>
                  </pic:blipFill>
                  <pic:spPr>
                    <a:xfrm>
                      <a:off x="0" y="0"/>
                      <a:ext cx="5486400" cy="2328430"/>
                    </a:xfrm>
                    <a:prstGeom prst="rect"/>
                  </pic:spPr>
                </pic:pic>
              </a:graphicData>
            </a:graphic>
          </wp:inline>
        </w:drawing>
      </w:r>
    </w:p>
    <w:p>
      <w:pPr>
        <w:jc w:val="center"/>
      </w:pPr>
      <w:r>
        <w:rPr>
          <w:i/>
        </w:rPr>
        <w:t>Figure 11. State: enrollment lifecycle</w:t>
      </w:r>
    </w:p>
    <w:p>
      <w:pPr>
        <w:pStyle w:val="Heading1"/>
      </w:pPr>
      <w:r>
        <w:t>Part VI – UI/UX Design</w:t>
      </w:r>
    </w:p>
    <w:p>
      <w:pPr>
        <w:pStyle w:val="Heading2"/>
      </w:pPr>
      <w:r>
        <w:t>23. Information Architecture</w:t>
      </w:r>
    </w:p>
    <w:p>
      <w:pPr>
        <w:pStyle w:val="ListBullet"/>
      </w:pPr>
      <w:r>
        <w:t>/login, /signup, /onboarding/interests</w:t>
      </w:r>
    </w:p>
    <w:p>
      <w:pPr>
        <w:pStyle w:val="ListBullet"/>
      </w:pPr>
      <w:r>
        <w:t>/, /courses, /courses/:id</w:t>
      </w:r>
    </w:p>
    <w:p>
      <w:pPr>
        <w:pStyle w:val="ListBullet"/>
      </w:pPr>
      <w:r>
        <w:t>/account, /badges, /payment</w:t>
      </w:r>
    </w:p>
    <w:p>
      <w:pPr>
        <w:pStyle w:val="ListBullet"/>
      </w:pPr>
      <w:r>
        <w:t>/creator/upload, /creator/programs</w:t>
      </w:r>
    </w:p>
    <w:p>
      <w:pPr>
        <w:pStyle w:val="ListBullet"/>
      </w:pPr>
      <w:r>
        <w:t>/admin/review, /admin/users, /admin/ledger</w:t>
      </w:r>
    </w:p>
    <w:p>
      <w:pPr>
        <w:pStyle w:val="Heading2"/>
      </w:pPr>
      <w:r>
        <w:t>24. Screen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Role</w:t>
            </w:r>
          </w:p>
        </w:tc>
        <w:tc>
          <w:tcPr>
            <w:tcW w:type="dxa" w:w="2160"/>
          </w:tcPr>
          <w:p>
            <w:r>
              <w:t>Priority</w:t>
            </w:r>
          </w:p>
        </w:tc>
      </w:tr>
      <w:tr>
        <w:tc>
          <w:tcPr>
            <w:tcW w:type="dxa" w:w="2160"/>
          </w:tcPr>
          <w:p>
            <w:r>
              <w:t>GLB-01</w:t>
            </w:r>
          </w:p>
        </w:tc>
        <w:tc>
          <w:tcPr>
            <w:tcW w:type="dxa" w:w="2160"/>
          </w:tcPr>
          <w:p>
            <w:r>
              <w:t>Public Landing Page</w:t>
            </w:r>
          </w:p>
        </w:tc>
        <w:tc>
          <w:tcPr>
            <w:tcW w:type="dxa" w:w="2160"/>
          </w:tcPr>
          <w:p>
            <w:r>
              <w:t>Global</w:t>
            </w:r>
          </w:p>
        </w:tc>
        <w:tc>
          <w:tcPr>
            <w:tcW w:type="dxa" w:w="2160"/>
          </w:tcPr>
          <w:p>
            <w:r>
              <w:t>P1</w:t>
            </w:r>
          </w:p>
        </w:tc>
      </w:tr>
      <w:tr>
        <w:tc>
          <w:tcPr>
            <w:tcW w:type="dxa" w:w="2160"/>
          </w:tcPr>
          <w:p>
            <w:r>
              <w:t>GLB-02</w:t>
            </w:r>
          </w:p>
        </w:tc>
        <w:tc>
          <w:tcPr>
            <w:tcW w:type="dxa" w:w="2160"/>
          </w:tcPr>
          <w:p>
            <w:r>
              <w:t>Sign Up and Role Selection</w:t>
            </w:r>
          </w:p>
        </w:tc>
        <w:tc>
          <w:tcPr>
            <w:tcW w:type="dxa" w:w="2160"/>
          </w:tcPr>
          <w:p>
            <w:r>
              <w:t>Global</w:t>
            </w:r>
          </w:p>
        </w:tc>
        <w:tc>
          <w:tcPr>
            <w:tcW w:type="dxa" w:w="2160"/>
          </w:tcPr>
          <w:p>
            <w:r>
              <w:t>P0</w:t>
            </w:r>
          </w:p>
        </w:tc>
      </w:tr>
      <w:tr>
        <w:tc>
          <w:tcPr>
            <w:tcW w:type="dxa" w:w="2160"/>
          </w:tcPr>
          <w:p>
            <w:r>
              <w:t>GLB-03</w:t>
            </w:r>
          </w:p>
        </w:tc>
        <w:tc>
          <w:tcPr>
            <w:tcW w:type="dxa" w:w="2160"/>
          </w:tcPr>
          <w:p>
            <w:r>
              <w:t>Login and Recovery</w:t>
            </w:r>
          </w:p>
        </w:tc>
        <w:tc>
          <w:tcPr>
            <w:tcW w:type="dxa" w:w="2160"/>
          </w:tcPr>
          <w:p>
            <w:r>
              <w:t>Global</w:t>
            </w:r>
          </w:p>
        </w:tc>
        <w:tc>
          <w:tcPr>
            <w:tcW w:type="dxa" w:w="2160"/>
          </w:tcPr>
          <w:p>
            <w:r>
              <w:t>P0</w:t>
            </w:r>
          </w:p>
        </w:tc>
      </w:tr>
      <w:tr>
        <w:tc>
          <w:tcPr>
            <w:tcW w:type="dxa" w:w="2160"/>
          </w:tcPr>
          <w:p>
            <w:r>
              <w:t>GLB-04</w:t>
            </w:r>
          </w:p>
        </w:tc>
        <w:tc>
          <w:tcPr>
            <w:tcW w:type="dxa" w:w="2160"/>
          </w:tcPr>
          <w:p>
            <w:r>
              <w:t>RBAC Navigation Shell</w:t>
            </w:r>
          </w:p>
        </w:tc>
        <w:tc>
          <w:tcPr>
            <w:tcW w:type="dxa" w:w="2160"/>
          </w:tcPr>
          <w:p>
            <w:r>
              <w:t>Global</w:t>
            </w:r>
          </w:p>
        </w:tc>
        <w:tc>
          <w:tcPr>
            <w:tcW w:type="dxa" w:w="2160"/>
          </w:tcPr>
          <w:p>
            <w:r>
              <w:t>P0</w:t>
            </w:r>
          </w:p>
        </w:tc>
      </w:tr>
      <w:tr>
        <w:tc>
          <w:tcPr>
            <w:tcW w:type="dxa" w:w="2160"/>
          </w:tcPr>
          <w:p>
            <w:r>
              <w:t>GLB-05</w:t>
            </w:r>
          </w:p>
        </w:tc>
        <w:tc>
          <w:tcPr>
            <w:tcW w:type="dxa" w:w="2160"/>
          </w:tcPr>
          <w:p>
            <w:r>
              <w:t>Account Settings and Profile</w:t>
            </w:r>
          </w:p>
        </w:tc>
        <w:tc>
          <w:tcPr>
            <w:tcW w:type="dxa" w:w="2160"/>
          </w:tcPr>
          <w:p>
            <w:r>
              <w:t>Global</w:t>
            </w:r>
          </w:p>
        </w:tc>
        <w:tc>
          <w:tcPr>
            <w:tcW w:type="dxa" w:w="2160"/>
          </w:tcPr>
          <w:p>
            <w:r>
              <w:t>P0</w:t>
            </w:r>
          </w:p>
        </w:tc>
      </w:tr>
      <w:tr>
        <w:tc>
          <w:tcPr>
            <w:tcW w:type="dxa" w:w="2160"/>
          </w:tcPr>
          <w:p>
            <w:r>
              <w:t>GLB-06</w:t>
            </w:r>
          </w:p>
        </w:tc>
        <w:tc>
          <w:tcPr>
            <w:tcW w:type="dxa" w:w="2160"/>
          </w:tcPr>
          <w:p>
            <w:r>
              <w:t>Notification Center</w:t>
            </w:r>
          </w:p>
        </w:tc>
        <w:tc>
          <w:tcPr>
            <w:tcW w:type="dxa" w:w="2160"/>
          </w:tcPr>
          <w:p>
            <w:r>
              <w:t>Global</w:t>
            </w:r>
          </w:p>
        </w:tc>
        <w:tc>
          <w:tcPr>
            <w:tcW w:type="dxa" w:w="2160"/>
          </w:tcPr>
          <w:p>
            <w:r>
              <w:t>P1</w:t>
            </w:r>
          </w:p>
        </w:tc>
      </w:tr>
      <w:tr>
        <w:tc>
          <w:tcPr>
            <w:tcW w:type="dxa" w:w="2160"/>
          </w:tcPr>
          <w:p>
            <w:r>
              <w:t>MBR-01</w:t>
            </w:r>
          </w:p>
        </w:tc>
        <w:tc>
          <w:tcPr>
            <w:tcW w:type="dxa" w:w="2160"/>
          </w:tcPr>
          <w:p>
            <w:r>
              <w:t>Member Dashboard</w:t>
            </w:r>
          </w:p>
        </w:tc>
        <w:tc>
          <w:tcPr>
            <w:tcW w:type="dxa" w:w="2160"/>
          </w:tcPr>
          <w:p>
            <w:r>
              <w:t>Member</w:t>
            </w:r>
          </w:p>
        </w:tc>
        <w:tc>
          <w:tcPr>
            <w:tcW w:type="dxa" w:w="2160"/>
          </w:tcPr>
          <w:p>
            <w:r>
              <w:t>P0</w:t>
            </w:r>
          </w:p>
        </w:tc>
      </w:tr>
      <w:tr>
        <w:tc>
          <w:tcPr>
            <w:tcW w:type="dxa" w:w="2160"/>
          </w:tcPr>
          <w:p>
            <w:r>
              <w:t>MBR-02</w:t>
            </w:r>
          </w:p>
        </w:tc>
        <w:tc>
          <w:tcPr>
            <w:tcW w:type="dxa" w:w="2160"/>
          </w:tcPr>
          <w:p>
            <w:r>
              <w:t>Program Catalog</w:t>
            </w:r>
          </w:p>
        </w:tc>
        <w:tc>
          <w:tcPr>
            <w:tcW w:type="dxa" w:w="2160"/>
          </w:tcPr>
          <w:p>
            <w:r>
              <w:t>Member</w:t>
            </w:r>
          </w:p>
        </w:tc>
        <w:tc>
          <w:tcPr>
            <w:tcW w:type="dxa" w:w="2160"/>
          </w:tcPr>
          <w:p>
            <w:r>
              <w:t>P0</w:t>
            </w:r>
          </w:p>
        </w:tc>
      </w:tr>
      <w:tr>
        <w:tc>
          <w:tcPr>
            <w:tcW w:type="dxa" w:w="2160"/>
          </w:tcPr>
          <w:p>
            <w:r>
              <w:t>MBR-03</w:t>
            </w:r>
          </w:p>
        </w:tc>
        <w:tc>
          <w:tcPr>
            <w:tcW w:type="dxa" w:w="2160"/>
          </w:tcPr>
          <w:p>
            <w:r>
              <w:t>Program Detail and Enrol</w:t>
            </w:r>
          </w:p>
        </w:tc>
        <w:tc>
          <w:tcPr>
            <w:tcW w:type="dxa" w:w="2160"/>
          </w:tcPr>
          <w:p>
            <w:r>
              <w:t>Member</w:t>
            </w:r>
          </w:p>
        </w:tc>
        <w:tc>
          <w:tcPr>
            <w:tcW w:type="dxa" w:w="2160"/>
          </w:tcPr>
          <w:p>
            <w:r>
              <w:t>P0</w:t>
            </w:r>
          </w:p>
        </w:tc>
      </w:tr>
      <w:tr>
        <w:tc>
          <w:tcPr>
            <w:tcW w:type="dxa" w:w="2160"/>
          </w:tcPr>
          <w:p>
            <w:r>
              <w:t>MBR-04</w:t>
            </w:r>
          </w:p>
        </w:tc>
        <w:tc>
          <w:tcPr>
            <w:tcW w:type="dxa" w:w="2160"/>
          </w:tcPr>
          <w:p>
            <w:r>
              <w:t>Credit Spend Confirmation Modal</w:t>
            </w:r>
          </w:p>
        </w:tc>
        <w:tc>
          <w:tcPr>
            <w:tcW w:type="dxa" w:w="2160"/>
          </w:tcPr>
          <w:p>
            <w:r>
              <w:t>Member</w:t>
            </w:r>
          </w:p>
        </w:tc>
        <w:tc>
          <w:tcPr>
            <w:tcW w:type="dxa" w:w="2160"/>
          </w:tcPr>
          <w:p>
            <w:r>
              <w:t>P0</w:t>
            </w:r>
          </w:p>
        </w:tc>
      </w:tr>
      <w:tr>
        <w:tc>
          <w:tcPr>
            <w:tcW w:type="dxa" w:w="2160"/>
          </w:tcPr>
          <w:p>
            <w:r>
              <w:t>MBR-05</w:t>
            </w:r>
          </w:p>
        </w:tc>
        <w:tc>
          <w:tcPr>
            <w:tcW w:type="dxa" w:w="2160"/>
          </w:tcPr>
          <w:p>
            <w:r>
              <w:t>My Programs and Learning Hub</w:t>
            </w:r>
          </w:p>
        </w:tc>
        <w:tc>
          <w:tcPr>
            <w:tcW w:type="dxa" w:w="2160"/>
          </w:tcPr>
          <w:p>
            <w:r>
              <w:t>Member</w:t>
            </w:r>
          </w:p>
        </w:tc>
        <w:tc>
          <w:tcPr>
            <w:tcW w:type="dxa" w:w="2160"/>
          </w:tcPr>
          <w:p>
            <w:r>
              <w:t>P0</w:t>
            </w:r>
          </w:p>
        </w:tc>
      </w:tr>
      <w:tr>
        <w:tc>
          <w:tcPr>
            <w:tcW w:type="dxa" w:w="2160"/>
          </w:tcPr>
          <w:p>
            <w:r>
              <w:t>MBR-06</w:t>
            </w:r>
          </w:p>
        </w:tc>
        <w:tc>
          <w:tcPr>
            <w:tcW w:type="dxa" w:w="2160"/>
          </w:tcPr>
          <w:p>
            <w:r>
              <w:t>Credit Wallet and Subscription</w:t>
            </w:r>
          </w:p>
        </w:tc>
        <w:tc>
          <w:tcPr>
            <w:tcW w:type="dxa" w:w="2160"/>
          </w:tcPr>
          <w:p>
            <w:r>
              <w:t>Member</w:t>
            </w:r>
          </w:p>
        </w:tc>
        <w:tc>
          <w:tcPr>
            <w:tcW w:type="dxa" w:w="2160"/>
          </w:tcPr>
          <w:p>
            <w:r>
              <w:t>P1</w:t>
            </w:r>
          </w:p>
        </w:tc>
      </w:tr>
      <w:tr>
        <w:tc>
          <w:tcPr>
            <w:tcW w:type="dxa" w:w="2160"/>
          </w:tcPr>
          <w:p>
            <w:r>
              <w:t>MBR-07</w:t>
            </w:r>
          </w:p>
        </w:tc>
        <w:tc>
          <w:tcPr>
            <w:tcW w:type="dxa" w:w="2160"/>
          </w:tcPr>
          <w:p>
            <w:r>
              <w:t>Post-Program Rating</w:t>
            </w:r>
          </w:p>
        </w:tc>
        <w:tc>
          <w:tcPr>
            <w:tcW w:type="dxa" w:w="2160"/>
          </w:tcPr>
          <w:p>
            <w:r>
              <w:t>Member</w:t>
            </w:r>
          </w:p>
        </w:tc>
        <w:tc>
          <w:tcPr>
            <w:tcW w:type="dxa" w:w="2160"/>
          </w:tcPr>
          <w:p>
            <w:r>
              <w:t>P2</w:t>
            </w:r>
          </w:p>
        </w:tc>
      </w:tr>
      <w:tr>
        <w:tc>
          <w:tcPr>
            <w:tcW w:type="dxa" w:w="2160"/>
          </w:tcPr>
          <w:p>
            <w:r>
              <w:t>MBR-08</w:t>
            </w:r>
          </w:p>
        </w:tc>
        <w:tc>
          <w:tcPr>
            <w:tcW w:type="dxa" w:w="2160"/>
          </w:tcPr>
          <w:p>
            <w:r>
              <w:t>Certificates and Badges</w:t>
            </w:r>
          </w:p>
        </w:tc>
        <w:tc>
          <w:tcPr>
            <w:tcW w:type="dxa" w:w="2160"/>
          </w:tcPr>
          <w:p>
            <w:r>
              <w:t>Member</w:t>
            </w:r>
          </w:p>
        </w:tc>
        <w:tc>
          <w:tcPr>
            <w:tcW w:type="dxa" w:w="2160"/>
          </w:tcPr>
          <w:p>
            <w:r>
              <w:t>P1</w:t>
            </w:r>
          </w:p>
        </w:tc>
      </w:tr>
      <w:tr>
        <w:tc>
          <w:tcPr>
            <w:tcW w:type="dxa" w:w="2160"/>
          </w:tcPr>
          <w:p>
            <w:r>
              <w:t>TRN-01</w:t>
            </w:r>
          </w:p>
        </w:tc>
        <w:tc>
          <w:tcPr>
            <w:tcW w:type="dxa" w:w="2160"/>
          </w:tcPr>
          <w:p>
            <w:r>
              <w:t>Trainer Dashboard</w:t>
            </w:r>
          </w:p>
        </w:tc>
        <w:tc>
          <w:tcPr>
            <w:tcW w:type="dxa" w:w="2160"/>
          </w:tcPr>
          <w:p>
            <w:r>
              <w:t>Trainer</w:t>
            </w:r>
          </w:p>
        </w:tc>
        <w:tc>
          <w:tcPr>
            <w:tcW w:type="dxa" w:w="2160"/>
          </w:tcPr>
          <w:p>
            <w:r>
              <w:t>P0</w:t>
            </w:r>
          </w:p>
        </w:tc>
      </w:tr>
      <w:tr>
        <w:tc>
          <w:tcPr>
            <w:tcW w:type="dxa" w:w="2160"/>
          </w:tcPr>
          <w:p>
            <w:r>
              <w:t>TRN-02</w:t>
            </w:r>
          </w:p>
        </w:tc>
        <w:tc>
          <w:tcPr>
            <w:tcW w:type="dxa" w:w="2160"/>
          </w:tcPr>
          <w:p>
            <w:r>
              <w:t>Create Program Wizard</w:t>
            </w:r>
          </w:p>
        </w:tc>
        <w:tc>
          <w:tcPr>
            <w:tcW w:type="dxa" w:w="2160"/>
          </w:tcPr>
          <w:p>
            <w:r>
              <w:t>Trainer</w:t>
            </w:r>
          </w:p>
        </w:tc>
        <w:tc>
          <w:tcPr>
            <w:tcW w:type="dxa" w:w="2160"/>
          </w:tcPr>
          <w:p>
            <w:r>
              <w:t>P0</w:t>
            </w:r>
          </w:p>
        </w:tc>
      </w:tr>
      <w:tr>
        <w:tc>
          <w:tcPr>
            <w:tcW w:type="dxa" w:w="2160"/>
          </w:tcPr>
          <w:p>
            <w:r>
              <w:t>TRN-03</w:t>
            </w:r>
          </w:p>
        </w:tc>
        <w:tc>
          <w:tcPr>
            <w:tcW w:type="dxa" w:w="2160"/>
          </w:tcPr>
          <w:p>
            <w:r>
              <w:t>Content Library Browser</w:t>
            </w:r>
          </w:p>
        </w:tc>
        <w:tc>
          <w:tcPr>
            <w:tcW w:type="dxa" w:w="2160"/>
          </w:tcPr>
          <w:p>
            <w:r>
              <w:t>Trainer</w:t>
            </w:r>
          </w:p>
        </w:tc>
        <w:tc>
          <w:tcPr>
            <w:tcW w:type="dxa" w:w="2160"/>
          </w:tcPr>
          <w:p>
            <w:r>
              <w:t>P0</w:t>
            </w:r>
          </w:p>
        </w:tc>
      </w:tr>
      <w:tr>
        <w:tc>
          <w:tcPr>
            <w:tcW w:type="dxa" w:w="2160"/>
          </w:tcPr>
          <w:p>
            <w:r>
              <w:t>TRN-04</w:t>
            </w:r>
          </w:p>
        </w:tc>
        <w:tc>
          <w:tcPr>
            <w:tcW w:type="dxa" w:w="2160"/>
          </w:tcPr>
          <w:p>
            <w:r>
              <w:t>Cohort Roster</w:t>
            </w:r>
          </w:p>
        </w:tc>
        <w:tc>
          <w:tcPr>
            <w:tcW w:type="dxa" w:w="2160"/>
          </w:tcPr>
          <w:p>
            <w:r>
              <w:t>Trainer</w:t>
            </w:r>
          </w:p>
        </w:tc>
        <w:tc>
          <w:tcPr>
            <w:tcW w:type="dxa" w:w="2160"/>
          </w:tcPr>
          <w:p>
            <w:r>
              <w:t>P1</w:t>
            </w:r>
          </w:p>
        </w:tc>
      </w:tr>
      <w:tr>
        <w:tc>
          <w:tcPr>
            <w:tcW w:type="dxa" w:w="2160"/>
          </w:tcPr>
          <w:p>
            <w:r>
              <w:t>TRN-05</w:t>
            </w:r>
          </w:p>
        </w:tc>
        <w:tc>
          <w:tcPr>
            <w:tcW w:type="dxa" w:w="2160"/>
          </w:tcPr>
          <w:p>
            <w:r>
              <w:t>Attendance and Completion</w:t>
            </w:r>
          </w:p>
        </w:tc>
        <w:tc>
          <w:tcPr>
            <w:tcW w:type="dxa" w:w="2160"/>
          </w:tcPr>
          <w:p>
            <w:r>
              <w:t>Trainer</w:t>
            </w:r>
          </w:p>
        </w:tc>
        <w:tc>
          <w:tcPr>
            <w:tcW w:type="dxa" w:w="2160"/>
          </w:tcPr>
          <w:p>
            <w:r>
              <w:t>P0</w:t>
            </w:r>
          </w:p>
        </w:tc>
      </w:tr>
      <w:tr>
        <w:tc>
          <w:tcPr>
            <w:tcW w:type="dxa" w:w="2160"/>
          </w:tcPr>
          <w:p>
            <w:r>
              <w:t>CRT-01</w:t>
            </w:r>
          </w:p>
        </w:tc>
        <w:tc>
          <w:tcPr>
            <w:tcW w:type="dxa" w:w="2160"/>
          </w:tcPr>
          <w:p>
            <w:r>
              <w:t>Upload Material</w:t>
            </w:r>
          </w:p>
        </w:tc>
        <w:tc>
          <w:tcPr>
            <w:tcW w:type="dxa" w:w="2160"/>
          </w:tcPr>
          <w:p>
            <w:r>
              <w:t>Creator</w:t>
            </w:r>
          </w:p>
        </w:tc>
        <w:tc>
          <w:tcPr>
            <w:tcW w:type="dxa" w:w="2160"/>
          </w:tcPr>
          <w:p>
            <w:r>
              <w:t>P0</w:t>
            </w:r>
          </w:p>
        </w:tc>
      </w:tr>
      <w:tr>
        <w:tc>
          <w:tcPr>
            <w:tcW w:type="dxa" w:w="2160"/>
          </w:tcPr>
          <w:p>
            <w:r>
              <w:t>CRT-02</w:t>
            </w:r>
          </w:p>
        </w:tc>
        <w:tc>
          <w:tcPr>
            <w:tcW w:type="dxa" w:w="2160"/>
          </w:tcPr>
          <w:p>
            <w:r>
              <w:t>My Materials</w:t>
            </w:r>
          </w:p>
        </w:tc>
        <w:tc>
          <w:tcPr>
            <w:tcW w:type="dxa" w:w="2160"/>
          </w:tcPr>
          <w:p>
            <w:r>
              <w:t>Creator</w:t>
            </w:r>
          </w:p>
        </w:tc>
        <w:tc>
          <w:tcPr>
            <w:tcW w:type="dxa" w:w="2160"/>
          </w:tcPr>
          <w:p>
            <w:r>
              <w:t>P1</w:t>
            </w:r>
          </w:p>
        </w:tc>
      </w:tr>
      <w:tr>
        <w:tc>
          <w:tcPr>
            <w:tcW w:type="dxa" w:w="2160"/>
          </w:tcPr>
          <w:p>
            <w:r>
              <w:t>CRT-03</w:t>
            </w:r>
          </w:p>
        </w:tc>
        <w:tc>
          <w:tcPr>
            <w:tcW w:type="dxa" w:w="2160"/>
          </w:tcPr>
          <w:p>
            <w:r>
              <w:t>Usage Analytics</w:t>
            </w:r>
          </w:p>
        </w:tc>
        <w:tc>
          <w:tcPr>
            <w:tcW w:type="dxa" w:w="2160"/>
          </w:tcPr>
          <w:p>
            <w:r>
              <w:t>Creator</w:t>
            </w:r>
          </w:p>
        </w:tc>
        <w:tc>
          <w:tcPr>
            <w:tcW w:type="dxa" w:w="2160"/>
          </w:tcPr>
          <w:p>
            <w:r>
              <w:t>P1</w:t>
            </w:r>
          </w:p>
        </w:tc>
      </w:tr>
      <w:tr>
        <w:tc>
          <w:tcPr>
            <w:tcW w:type="dxa" w:w="2160"/>
          </w:tcPr>
          <w:p>
            <w:r>
              <w:t>ADM-01</w:t>
            </w:r>
          </w:p>
        </w:tc>
        <w:tc>
          <w:tcPr>
            <w:tcW w:type="dxa" w:w="2160"/>
          </w:tcPr>
          <w:p>
            <w:r>
              <w:t>Admin Dashboard</w:t>
            </w:r>
          </w:p>
        </w:tc>
        <w:tc>
          <w:tcPr>
            <w:tcW w:type="dxa" w:w="2160"/>
          </w:tcPr>
          <w:p>
            <w:r>
              <w:t>Admin</w:t>
            </w:r>
          </w:p>
        </w:tc>
        <w:tc>
          <w:tcPr>
            <w:tcW w:type="dxa" w:w="2160"/>
          </w:tcPr>
          <w:p>
            <w:r>
              <w:t>P1</w:t>
            </w:r>
          </w:p>
        </w:tc>
      </w:tr>
      <w:tr>
        <w:tc>
          <w:tcPr>
            <w:tcW w:type="dxa" w:w="2160"/>
          </w:tcPr>
          <w:p>
            <w:r>
              <w:t>ADM-02</w:t>
            </w:r>
          </w:p>
        </w:tc>
        <w:tc>
          <w:tcPr>
            <w:tcW w:type="dxa" w:w="2160"/>
          </w:tcPr>
          <w:p>
            <w:r>
              <w:t>Content Review Queue</w:t>
            </w:r>
          </w:p>
        </w:tc>
        <w:tc>
          <w:tcPr>
            <w:tcW w:type="dxa" w:w="2160"/>
          </w:tcPr>
          <w:p>
            <w:r>
              <w:t>Admin</w:t>
            </w:r>
          </w:p>
        </w:tc>
        <w:tc>
          <w:tcPr>
            <w:tcW w:type="dxa" w:w="2160"/>
          </w:tcPr>
          <w:p>
            <w:r>
              <w:t>P0</w:t>
            </w:r>
          </w:p>
        </w:tc>
      </w:tr>
      <w:tr>
        <w:tc>
          <w:tcPr>
            <w:tcW w:type="dxa" w:w="2160"/>
          </w:tcPr>
          <w:p>
            <w:r>
              <w:t>ADM-03</w:t>
            </w:r>
          </w:p>
        </w:tc>
        <w:tc>
          <w:tcPr>
            <w:tcW w:type="dxa" w:w="2160"/>
          </w:tcPr>
          <w:p>
            <w:r>
              <w:t>Users and Roles</w:t>
            </w:r>
          </w:p>
        </w:tc>
        <w:tc>
          <w:tcPr>
            <w:tcW w:type="dxa" w:w="2160"/>
          </w:tcPr>
          <w:p>
            <w:r>
              <w:t>Admin</w:t>
            </w:r>
          </w:p>
        </w:tc>
        <w:tc>
          <w:tcPr>
            <w:tcW w:type="dxa" w:w="2160"/>
          </w:tcPr>
          <w:p>
            <w:r>
              <w:t>P0</w:t>
            </w:r>
          </w:p>
        </w:tc>
      </w:tr>
      <w:tr>
        <w:tc>
          <w:tcPr>
            <w:tcW w:type="dxa" w:w="2160"/>
          </w:tcPr>
          <w:p>
            <w:r>
              <w:t>ADM-04</w:t>
            </w:r>
          </w:p>
        </w:tc>
        <w:tc>
          <w:tcPr>
            <w:tcW w:type="dxa" w:w="2160"/>
          </w:tcPr>
          <w:p>
            <w:r>
              <w:t>Credit Ledger</w:t>
            </w:r>
          </w:p>
        </w:tc>
        <w:tc>
          <w:tcPr>
            <w:tcW w:type="dxa" w:w="2160"/>
          </w:tcPr>
          <w:p>
            <w:r>
              <w:t>Admin</w:t>
            </w:r>
          </w:p>
        </w:tc>
        <w:tc>
          <w:tcPr>
            <w:tcW w:type="dxa" w:w="2160"/>
          </w:tcPr>
          <w:p>
            <w:r>
              <w:t>P0</w:t>
            </w:r>
          </w:p>
        </w:tc>
      </w:tr>
      <w:tr>
        <w:tc>
          <w:tcPr>
            <w:tcW w:type="dxa" w:w="2160"/>
          </w:tcPr>
          <w:p>
            <w:r>
              <w:t>ADM-05</w:t>
            </w:r>
          </w:p>
        </w:tc>
        <w:tc>
          <w:tcPr>
            <w:tcW w:type="dxa" w:w="2160"/>
          </w:tcPr>
          <w:p>
            <w:r>
              <w:t>Disputes and Refunds</w:t>
            </w:r>
          </w:p>
        </w:tc>
        <w:tc>
          <w:tcPr>
            <w:tcW w:type="dxa" w:w="2160"/>
          </w:tcPr>
          <w:p>
            <w:r>
              <w:t>Admin</w:t>
            </w:r>
          </w:p>
        </w:tc>
        <w:tc>
          <w:tcPr>
            <w:tcW w:type="dxa" w:w="2160"/>
          </w:tcPr>
          <w:p>
            <w:r>
              <w:t>P1</w:t>
            </w:r>
          </w:p>
        </w:tc>
      </w:tr>
    </w:tbl>
    <w:p>
      <w:pPr>
        <w:pStyle w:val="Heading2"/>
      </w:pPr>
      <w:r>
        <w:t>25. Wireframe Mapping (Low-fi PDF)</w:t>
      </w:r>
    </w:p>
    <w:tbl>
      <w:tblPr>
        <w:tblStyle w:val="TableGrid"/>
        <w:tblW w:type="auto" w:w="0"/>
        <w:tblLook w:firstColumn="1" w:firstRow="1" w:lastColumn="0" w:lastRow="0" w:noHBand="0" w:noVBand="1" w:val="04A0"/>
      </w:tblPr>
      <w:tblGrid>
        <w:gridCol w:w="2880"/>
        <w:gridCol w:w="2880"/>
        <w:gridCol w:w="2880"/>
      </w:tblGrid>
      <w:tr>
        <w:tc>
          <w:tcPr>
            <w:tcW w:type="dxa" w:w="2880"/>
          </w:tcPr>
          <w:p>
            <w:r>
              <w:t>PDF Frames</w:t>
            </w:r>
          </w:p>
        </w:tc>
        <w:tc>
          <w:tcPr>
            <w:tcW w:type="dxa" w:w="2880"/>
          </w:tcPr>
          <w:p>
            <w:r>
              <w:t>Content</w:t>
            </w:r>
          </w:p>
        </w:tc>
        <w:tc>
          <w:tcPr>
            <w:tcW w:type="dxa" w:w="2880"/>
          </w:tcPr>
          <w:p>
            <w:r>
              <w:t>Screen IDs</w:t>
            </w:r>
          </w:p>
        </w:tc>
      </w:tr>
      <w:tr>
        <w:tc>
          <w:tcPr>
            <w:tcW w:type="dxa" w:w="2880"/>
          </w:tcPr>
          <w:p>
            <w:r>
              <w:t>1-2</w:t>
            </w:r>
          </w:p>
        </w:tc>
        <w:tc>
          <w:tcPr>
            <w:tcW w:type="dxa" w:w="2880"/>
          </w:tcPr>
          <w:p>
            <w:r>
              <w:t>Login / Sign Up</w:t>
            </w:r>
          </w:p>
        </w:tc>
        <w:tc>
          <w:tcPr>
            <w:tcW w:type="dxa" w:w="2880"/>
          </w:tcPr>
          <w:p>
            <w:r>
              <w:t>GLB-03, GLB-02</w:t>
            </w:r>
          </w:p>
        </w:tc>
      </w:tr>
      <w:tr>
        <w:tc>
          <w:tcPr>
            <w:tcW w:type="dxa" w:w="2880"/>
          </w:tcPr>
          <w:p>
            <w:r>
              <w:t>6-7</w:t>
            </w:r>
          </w:p>
        </w:tc>
        <w:tc>
          <w:tcPr>
            <w:tcW w:type="dxa" w:w="2880"/>
          </w:tcPr>
          <w:p>
            <w:r>
              <w:t>Interest selection Step 3/3</w:t>
            </w:r>
          </w:p>
        </w:tc>
        <w:tc>
          <w:tcPr>
            <w:tcW w:type="dxa" w:w="2880"/>
          </w:tcPr>
          <w:p>
            <w:r>
              <w:t>Onboarding</w:t>
            </w:r>
          </w:p>
        </w:tc>
      </w:tr>
      <w:tr>
        <w:tc>
          <w:tcPr>
            <w:tcW w:type="dxa" w:w="2880"/>
          </w:tcPr>
          <w:p>
            <w:r>
              <w:t>9-10</w:t>
            </w:r>
          </w:p>
        </w:tc>
        <w:tc>
          <w:tcPr>
            <w:tcW w:type="dxa" w:w="2880"/>
          </w:tcPr>
          <w:p>
            <w:r>
              <w:t>Homepage featured programs</w:t>
            </w:r>
          </w:p>
        </w:tc>
        <w:tc>
          <w:tcPr>
            <w:tcW w:type="dxa" w:w="2880"/>
          </w:tcPr>
          <w:p>
            <w:r>
              <w:t>MBR-01</w:t>
            </w:r>
          </w:p>
        </w:tc>
      </w:tr>
      <w:tr>
        <w:tc>
          <w:tcPr>
            <w:tcW w:type="dxa" w:w="2880"/>
          </w:tcPr>
          <w:p>
            <w:r>
              <w:t>20-28</w:t>
            </w:r>
          </w:p>
        </w:tc>
        <w:tc>
          <w:tcPr>
            <w:tcW w:type="dxa" w:w="2880"/>
          </w:tcPr>
          <w:p>
            <w:r>
              <w:t>Course detail + Enrol bar</w:t>
            </w:r>
          </w:p>
        </w:tc>
        <w:tc>
          <w:tcPr>
            <w:tcW w:type="dxa" w:w="2880"/>
          </w:tcPr>
          <w:p>
            <w:r>
              <w:t>MBR-03, MBR-04</w:t>
            </w:r>
          </w:p>
        </w:tc>
      </w:tr>
      <w:tr>
        <w:tc>
          <w:tcPr>
            <w:tcW w:type="dxa" w:w="2880"/>
          </w:tcPr>
          <w:p>
            <w:r>
              <w:t>29-34</w:t>
            </w:r>
          </w:p>
        </w:tc>
        <w:tc>
          <w:tcPr>
            <w:tcW w:type="dxa" w:w="2880"/>
          </w:tcPr>
          <w:p>
            <w:r>
              <w:t>Profile / My Account</w:t>
            </w:r>
          </w:p>
        </w:tc>
        <w:tc>
          <w:tcPr>
            <w:tcW w:type="dxa" w:w="2880"/>
          </w:tcPr>
          <w:p>
            <w:r>
              <w:t>GLB-05</w:t>
            </w:r>
          </w:p>
        </w:tc>
      </w:tr>
      <w:tr>
        <w:tc>
          <w:tcPr>
            <w:tcW w:type="dxa" w:w="2880"/>
          </w:tcPr>
          <w:p>
            <w:r>
              <w:t>36-37</w:t>
            </w:r>
          </w:p>
        </w:tc>
        <w:tc>
          <w:tcPr>
            <w:tcW w:type="dxa" w:w="2880"/>
          </w:tcPr>
          <w:p>
            <w:r>
              <w:t>Badge and certificates</w:t>
            </w:r>
          </w:p>
        </w:tc>
        <w:tc>
          <w:tcPr>
            <w:tcW w:type="dxa" w:w="2880"/>
          </w:tcPr>
          <w:p>
            <w:r>
              <w:t>MBR-08</w:t>
            </w:r>
          </w:p>
        </w:tc>
      </w:tr>
      <w:tr>
        <w:tc>
          <w:tcPr>
            <w:tcW w:type="dxa" w:w="2880"/>
          </w:tcPr>
          <w:p>
            <w:r>
              <w:t>42-44</w:t>
            </w:r>
          </w:p>
        </w:tc>
        <w:tc>
          <w:tcPr>
            <w:tcW w:type="dxa" w:w="2880"/>
          </w:tcPr>
          <w:p>
            <w:r>
              <w:t>Payment subscription</w:t>
            </w:r>
          </w:p>
        </w:tc>
        <w:tc>
          <w:tcPr>
            <w:tcW w:type="dxa" w:w="2880"/>
          </w:tcPr>
          <w:p>
            <w:r>
              <w:t>MBR-06</w:t>
            </w:r>
          </w:p>
        </w:tc>
      </w:tr>
    </w:tbl>
    <w:p>
      <w:pPr>
        <w:pStyle w:val="Heading2"/>
      </w:pPr>
      <w:r>
        <w:t>26. RBAC Permission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Capability</w:t>
            </w:r>
          </w:p>
        </w:tc>
        <w:tc>
          <w:tcPr>
            <w:tcW w:type="dxa" w:w="1728"/>
          </w:tcPr>
          <w:p>
            <w:r>
              <w:t>Member</w:t>
            </w:r>
          </w:p>
        </w:tc>
        <w:tc>
          <w:tcPr>
            <w:tcW w:type="dxa" w:w="1728"/>
          </w:tcPr>
          <w:p>
            <w:r>
              <w:t>Trainer</w:t>
            </w:r>
          </w:p>
        </w:tc>
        <w:tc>
          <w:tcPr>
            <w:tcW w:type="dxa" w:w="1728"/>
          </w:tcPr>
          <w:p>
            <w:r>
              <w:t>Creator</w:t>
            </w:r>
          </w:p>
        </w:tc>
        <w:tc>
          <w:tcPr>
            <w:tcW w:type="dxa" w:w="1728"/>
          </w:tcPr>
          <w:p>
            <w:r>
              <w:t>Admin</w:t>
            </w:r>
          </w:p>
        </w:tc>
      </w:tr>
      <w:tr>
        <w:tc>
          <w:tcPr>
            <w:tcW w:type="dxa" w:w="1728"/>
          </w:tcPr>
          <w:p>
            <w:r>
              <w:t>Register / sign in</w:t>
            </w:r>
          </w:p>
        </w:tc>
        <w:tc>
          <w:tcPr>
            <w:tcW w:type="dxa" w:w="1728"/>
          </w:tcPr>
          <w:p>
            <w:r>
              <w:t>Y</w:t>
            </w:r>
          </w:p>
        </w:tc>
        <w:tc>
          <w:tcPr>
            <w:tcW w:type="dxa" w:w="1728"/>
          </w:tcPr>
          <w:p>
            <w:r>
              <w:t>Y</w:t>
            </w:r>
          </w:p>
        </w:tc>
        <w:tc>
          <w:tcPr>
            <w:tcW w:type="dxa" w:w="1728"/>
          </w:tcPr>
          <w:p>
            <w:r>
              <w:t>Y</w:t>
            </w:r>
          </w:p>
        </w:tc>
        <w:tc>
          <w:tcPr>
            <w:tcW w:type="dxa" w:w="1728"/>
          </w:tcPr>
          <w:p>
            <w:r>
              <w:t>Y</w:t>
            </w:r>
          </w:p>
        </w:tc>
      </w:tr>
      <w:tr>
        <w:tc>
          <w:tcPr>
            <w:tcW w:type="dxa" w:w="1728"/>
          </w:tcPr>
          <w:p>
            <w:r>
              <w:t>Browse program catalog</w:t>
            </w:r>
          </w:p>
        </w:tc>
        <w:tc>
          <w:tcPr>
            <w:tcW w:type="dxa" w:w="1728"/>
          </w:tcPr>
          <w:p>
            <w:r>
              <w:t>Y</w:t>
            </w:r>
          </w:p>
        </w:tc>
        <w:tc>
          <w:tcPr>
            <w:tcW w:type="dxa" w:w="1728"/>
          </w:tcPr>
          <w:p>
            <w:r>
              <w:t>Y</w:t>
            </w:r>
          </w:p>
        </w:tc>
        <w:tc>
          <w:tcPr>
            <w:tcW w:type="dxa" w:w="1728"/>
          </w:tcPr>
          <w:p>
            <w:r>
              <w:t>Y</w:t>
            </w:r>
          </w:p>
        </w:tc>
        <w:tc>
          <w:tcPr>
            <w:tcW w:type="dxa" w:w="1728"/>
          </w:tcPr>
          <w:p>
            <w:r>
              <w:t>Y</w:t>
            </w:r>
          </w:p>
        </w:tc>
      </w:tr>
      <w:tr>
        <w:tc>
          <w:tcPr>
            <w:tcW w:type="dxa" w:w="1728"/>
          </w:tcPr>
          <w:p>
            <w:r>
              <w:t>Enrol in program (spend credits)</w:t>
            </w:r>
          </w:p>
        </w:tc>
        <w:tc>
          <w:tcPr>
            <w:tcW w:type="dxa" w:w="1728"/>
          </w:tcPr>
          <w:p>
            <w:r>
              <w:t>Y</w:t>
            </w:r>
          </w:p>
        </w:tc>
        <w:tc>
          <w:tcPr>
            <w:tcW w:type="dxa" w:w="1728"/>
          </w:tcPr>
          <w:p>
            <w:r>
              <w:t>-</w:t>
            </w:r>
          </w:p>
        </w:tc>
        <w:tc>
          <w:tcPr>
            <w:tcW w:type="dxa" w:w="1728"/>
          </w:tcPr>
          <w:p>
            <w:r>
              <w:t>-</w:t>
            </w:r>
          </w:p>
        </w:tc>
        <w:tc>
          <w:tcPr>
            <w:tcW w:type="dxa" w:w="1728"/>
          </w:tcPr>
          <w:p>
            <w:r>
              <w:t>-</w:t>
            </w:r>
          </w:p>
        </w:tc>
      </w:tr>
      <w:tr>
        <w:tc>
          <w:tcPr>
            <w:tcW w:type="dxa" w:w="1728"/>
          </w:tcPr>
          <w:p>
            <w:r>
              <w:t>Top-up / receive credits</w:t>
            </w:r>
          </w:p>
        </w:tc>
        <w:tc>
          <w:tcPr>
            <w:tcW w:type="dxa" w:w="1728"/>
          </w:tcPr>
          <w:p>
            <w:r>
              <w:t>Y</w:t>
            </w:r>
          </w:p>
        </w:tc>
        <w:tc>
          <w:tcPr>
            <w:tcW w:type="dxa" w:w="1728"/>
          </w:tcPr>
          <w:p>
            <w:r>
              <w:t>P</w:t>
            </w:r>
          </w:p>
        </w:tc>
        <w:tc>
          <w:tcPr>
            <w:tcW w:type="dxa" w:w="1728"/>
          </w:tcPr>
          <w:p>
            <w:r>
              <w:t>P</w:t>
            </w:r>
          </w:p>
        </w:tc>
        <w:tc>
          <w:tcPr>
            <w:tcW w:type="dxa" w:w="1728"/>
          </w:tcPr>
          <w:p>
            <w:r>
              <w:t>Y</w:t>
            </w:r>
          </w:p>
        </w:tc>
      </w:tr>
      <w:tr>
        <w:tc>
          <w:tcPr>
            <w:tcW w:type="dxa" w:w="1728"/>
          </w:tcPr>
          <w:p>
            <w:r>
              <w:t>Upload learning materials</w:t>
            </w:r>
          </w:p>
        </w:tc>
        <w:tc>
          <w:tcPr>
            <w:tcW w:type="dxa" w:w="1728"/>
          </w:tcPr>
          <w:p>
            <w:r>
              <w:t>-</w:t>
            </w:r>
          </w:p>
        </w:tc>
        <w:tc>
          <w:tcPr>
            <w:tcW w:type="dxa" w:w="1728"/>
          </w:tcPr>
          <w:p>
            <w:r>
              <w:t>-</w:t>
            </w:r>
          </w:p>
        </w:tc>
        <w:tc>
          <w:tcPr>
            <w:tcW w:type="dxa" w:w="1728"/>
          </w:tcPr>
          <w:p>
            <w:r>
              <w:t>Y</w:t>
            </w:r>
          </w:p>
        </w:tc>
        <w:tc>
          <w:tcPr>
            <w:tcW w:type="dxa" w:w="1728"/>
          </w:tcPr>
          <w:p>
            <w:r>
              <w:t>Y</w:t>
            </w:r>
          </w:p>
        </w:tc>
      </w:tr>
      <w:tr>
        <w:tc>
          <w:tcPr>
            <w:tcW w:type="dxa" w:w="1728"/>
          </w:tcPr>
          <w:p>
            <w:r>
              <w:t>Edit own materials</w:t>
            </w:r>
          </w:p>
        </w:tc>
        <w:tc>
          <w:tcPr>
            <w:tcW w:type="dxa" w:w="1728"/>
          </w:tcPr>
          <w:p>
            <w:r>
              <w:t>-</w:t>
            </w:r>
          </w:p>
        </w:tc>
        <w:tc>
          <w:tcPr>
            <w:tcW w:type="dxa" w:w="1728"/>
          </w:tcPr>
          <w:p>
            <w:r>
              <w:t>-</w:t>
            </w:r>
          </w:p>
        </w:tc>
        <w:tc>
          <w:tcPr>
            <w:tcW w:type="dxa" w:w="1728"/>
          </w:tcPr>
          <w:p>
            <w:r>
              <w:t>Y</w:t>
            </w:r>
          </w:p>
        </w:tc>
        <w:tc>
          <w:tcPr>
            <w:tcW w:type="dxa" w:w="1728"/>
          </w:tcPr>
          <w:p>
            <w:r>
              <w:t>Y</w:t>
            </w:r>
          </w:p>
        </w:tc>
      </w:tr>
      <w:tr>
        <w:tc>
          <w:tcPr>
            <w:tcW w:type="dxa" w:w="1728"/>
          </w:tcPr>
          <w:p>
            <w:r>
              <w:t>Create / publish program</w:t>
            </w:r>
          </w:p>
        </w:tc>
        <w:tc>
          <w:tcPr>
            <w:tcW w:type="dxa" w:w="1728"/>
          </w:tcPr>
          <w:p>
            <w:r>
              <w:t>-</w:t>
            </w:r>
          </w:p>
        </w:tc>
        <w:tc>
          <w:tcPr>
            <w:tcW w:type="dxa" w:w="1728"/>
          </w:tcPr>
          <w:p>
            <w:r>
              <w:t>Y</w:t>
            </w:r>
          </w:p>
        </w:tc>
        <w:tc>
          <w:tcPr>
            <w:tcW w:type="dxa" w:w="1728"/>
          </w:tcPr>
          <w:p>
            <w:r>
              <w:t>-</w:t>
            </w:r>
          </w:p>
        </w:tc>
        <w:tc>
          <w:tcPr>
            <w:tcW w:type="dxa" w:w="1728"/>
          </w:tcPr>
          <w:p>
            <w:r>
              <w:t>Y</w:t>
            </w:r>
          </w:p>
        </w:tc>
      </w:tr>
      <w:tr>
        <w:tc>
          <w:tcPr>
            <w:tcW w:type="dxa" w:w="1728"/>
          </w:tcPr>
          <w:p>
            <w:r>
              <w:t>Set program credit price</w:t>
            </w:r>
          </w:p>
        </w:tc>
        <w:tc>
          <w:tcPr>
            <w:tcW w:type="dxa" w:w="1728"/>
          </w:tcPr>
          <w:p>
            <w:r>
              <w:t>-</w:t>
            </w:r>
          </w:p>
        </w:tc>
        <w:tc>
          <w:tcPr>
            <w:tcW w:type="dxa" w:w="1728"/>
          </w:tcPr>
          <w:p>
            <w:r>
              <w:t>Y</w:t>
            </w:r>
          </w:p>
        </w:tc>
        <w:tc>
          <w:tcPr>
            <w:tcW w:type="dxa" w:w="1728"/>
          </w:tcPr>
          <w:p>
            <w:r>
              <w:t>-</w:t>
            </w:r>
          </w:p>
        </w:tc>
        <w:tc>
          <w:tcPr>
            <w:tcW w:type="dxa" w:w="1728"/>
          </w:tcPr>
          <w:p>
            <w:r>
              <w:t>Y</w:t>
            </w:r>
          </w:p>
        </w:tc>
      </w:tr>
      <w:tr>
        <w:tc>
          <w:tcPr>
            <w:tcW w:type="dxa" w:w="1728"/>
          </w:tcPr>
          <w:p>
            <w:r>
              <w:t>View enrolled member list</w:t>
            </w:r>
          </w:p>
        </w:tc>
        <w:tc>
          <w:tcPr>
            <w:tcW w:type="dxa" w:w="1728"/>
          </w:tcPr>
          <w:p>
            <w:r>
              <w:t>-</w:t>
            </w:r>
          </w:p>
        </w:tc>
        <w:tc>
          <w:tcPr>
            <w:tcW w:type="dxa" w:w="1728"/>
          </w:tcPr>
          <w:p>
            <w:r>
              <w:t>Y</w:t>
            </w:r>
          </w:p>
        </w:tc>
        <w:tc>
          <w:tcPr>
            <w:tcW w:type="dxa" w:w="1728"/>
          </w:tcPr>
          <w:p>
            <w:r>
              <w:t>-</w:t>
            </w:r>
          </w:p>
        </w:tc>
        <w:tc>
          <w:tcPr>
            <w:tcW w:type="dxa" w:w="1728"/>
          </w:tcPr>
          <w:p>
            <w:r>
              <w:t>Y</w:t>
            </w:r>
          </w:p>
        </w:tc>
      </w:tr>
      <w:tr>
        <w:tc>
          <w:tcPr>
            <w:tcW w:type="dxa" w:w="1728"/>
          </w:tcPr>
          <w:p>
            <w:r>
              <w:t>Record participation</w:t>
            </w:r>
          </w:p>
        </w:tc>
        <w:tc>
          <w:tcPr>
            <w:tcW w:type="dxa" w:w="1728"/>
          </w:tcPr>
          <w:p>
            <w:r>
              <w:t>-</w:t>
            </w:r>
          </w:p>
        </w:tc>
        <w:tc>
          <w:tcPr>
            <w:tcW w:type="dxa" w:w="1728"/>
          </w:tcPr>
          <w:p>
            <w:r>
              <w:t>Y</w:t>
            </w:r>
          </w:p>
        </w:tc>
        <w:tc>
          <w:tcPr>
            <w:tcW w:type="dxa" w:w="1728"/>
          </w:tcPr>
          <w:p>
            <w:r>
              <w:t>-</w:t>
            </w:r>
          </w:p>
        </w:tc>
        <w:tc>
          <w:tcPr>
            <w:tcW w:type="dxa" w:w="1728"/>
          </w:tcPr>
          <w:p>
            <w:r>
              <w:t>Y</w:t>
            </w:r>
          </w:p>
        </w:tc>
      </w:tr>
      <w:tr>
        <w:tc>
          <w:tcPr>
            <w:tcW w:type="dxa" w:w="1728"/>
          </w:tcPr>
          <w:p>
            <w:r>
              <w:t>View own usage statistics</w:t>
            </w:r>
          </w:p>
        </w:tc>
        <w:tc>
          <w:tcPr>
            <w:tcW w:type="dxa" w:w="1728"/>
          </w:tcPr>
          <w:p>
            <w:r>
              <w:t>Y</w:t>
            </w:r>
          </w:p>
        </w:tc>
        <w:tc>
          <w:tcPr>
            <w:tcW w:type="dxa" w:w="1728"/>
          </w:tcPr>
          <w:p>
            <w:r>
              <w:t>Y</w:t>
            </w:r>
          </w:p>
        </w:tc>
        <w:tc>
          <w:tcPr>
            <w:tcW w:type="dxa" w:w="1728"/>
          </w:tcPr>
          <w:p>
            <w:r>
              <w:t>Y</w:t>
            </w:r>
          </w:p>
        </w:tc>
        <w:tc>
          <w:tcPr>
            <w:tcW w:type="dxa" w:w="1728"/>
          </w:tcPr>
          <w:p>
            <w:r>
              <w:t>Y</w:t>
            </w:r>
          </w:p>
        </w:tc>
      </w:tr>
      <w:tr>
        <w:tc>
          <w:tcPr>
            <w:tcW w:type="dxa" w:w="1728"/>
          </w:tcPr>
          <w:p>
            <w:r>
              <w:t>Review and approve content</w:t>
            </w:r>
          </w:p>
        </w:tc>
        <w:tc>
          <w:tcPr>
            <w:tcW w:type="dxa" w:w="1728"/>
          </w:tcPr>
          <w:p>
            <w:r>
              <w:t>-</w:t>
            </w:r>
          </w:p>
        </w:tc>
        <w:tc>
          <w:tcPr>
            <w:tcW w:type="dxa" w:w="1728"/>
          </w:tcPr>
          <w:p>
            <w:r>
              <w:t>-</w:t>
            </w:r>
          </w:p>
        </w:tc>
        <w:tc>
          <w:tcPr>
            <w:tcW w:type="dxa" w:w="1728"/>
          </w:tcPr>
          <w:p>
            <w:r>
              <w:t>-</w:t>
            </w:r>
          </w:p>
        </w:tc>
        <w:tc>
          <w:tcPr>
            <w:tcW w:type="dxa" w:w="1728"/>
          </w:tcPr>
          <w:p>
            <w:r>
              <w:t>Y</w:t>
            </w:r>
          </w:p>
        </w:tc>
      </w:tr>
      <w:tr>
        <w:tc>
          <w:tcPr>
            <w:tcW w:type="dxa" w:w="1728"/>
          </w:tcPr>
          <w:p>
            <w:r>
              <w:t>Manage users and roles</w:t>
            </w:r>
          </w:p>
        </w:tc>
        <w:tc>
          <w:tcPr>
            <w:tcW w:type="dxa" w:w="1728"/>
          </w:tcPr>
          <w:p>
            <w:r>
              <w:t>-</w:t>
            </w:r>
          </w:p>
        </w:tc>
        <w:tc>
          <w:tcPr>
            <w:tcW w:type="dxa" w:w="1728"/>
          </w:tcPr>
          <w:p>
            <w:r>
              <w:t>-</w:t>
            </w:r>
          </w:p>
        </w:tc>
        <w:tc>
          <w:tcPr>
            <w:tcW w:type="dxa" w:w="1728"/>
          </w:tcPr>
          <w:p>
            <w:r>
              <w:t>-</w:t>
            </w:r>
          </w:p>
        </w:tc>
        <w:tc>
          <w:tcPr>
            <w:tcW w:type="dxa" w:w="1728"/>
          </w:tcPr>
          <w:p>
            <w:r>
              <w:t>Y</w:t>
            </w:r>
          </w:p>
        </w:tc>
      </w:tr>
      <w:tr>
        <w:tc>
          <w:tcPr>
            <w:tcW w:type="dxa" w:w="1728"/>
          </w:tcPr>
          <w:p>
            <w:r>
              <w:t>Audit platform credit ledger</w:t>
            </w:r>
          </w:p>
        </w:tc>
        <w:tc>
          <w:tcPr>
            <w:tcW w:type="dxa" w:w="1728"/>
          </w:tcPr>
          <w:p>
            <w:r>
              <w:t>-</w:t>
            </w:r>
          </w:p>
        </w:tc>
        <w:tc>
          <w:tcPr>
            <w:tcW w:type="dxa" w:w="1728"/>
          </w:tcPr>
          <w:p>
            <w:r>
              <w:t>-</w:t>
            </w:r>
          </w:p>
        </w:tc>
        <w:tc>
          <w:tcPr>
            <w:tcW w:type="dxa" w:w="1728"/>
          </w:tcPr>
          <w:p>
            <w:r>
              <w:t>-</w:t>
            </w:r>
          </w:p>
        </w:tc>
        <w:tc>
          <w:tcPr>
            <w:tcW w:type="dxa" w:w="1728"/>
          </w:tcPr>
          <w:p>
            <w:r>
              <w:t>Y</w:t>
            </w:r>
          </w:p>
        </w:tc>
      </w:tr>
      <w:tr>
        <w:tc>
          <w:tcPr>
            <w:tcW w:type="dxa" w:w="1728"/>
          </w:tcPr>
          <w:p>
            <w:r>
              <w:t>Issue global credit grants</w:t>
            </w:r>
          </w:p>
        </w:tc>
        <w:tc>
          <w:tcPr>
            <w:tcW w:type="dxa" w:w="1728"/>
          </w:tcPr>
          <w:p>
            <w:r>
              <w:t>-</w:t>
            </w:r>
          </w:p>
        </w:tc>
        <w:tc>
          <w:tcPr>
            <w:tcW w:type="dxa" w:w="1728"/>
          </w:tcPr>
          <w:p>
            <w:r>
              <w:t>-</w:t>
            </w:r>
          </w:p>
        </w:tc>
        <w:tc>
          <w:tcPr>
            <w:tcW w:type="dxa" w:w="1728"/>
          </w:tcPr>
          <w:p>
            <w:r>
              <w:t>-</w:t>
            </w:r>
          </w:p>
        </w:tc>
        <w:tc>
          <w:tcPr>
            <w:tcW w:type="dxa" w:w="1728"/>
          </w:tcPr>
          <w:p>
            <w:r>
              <w:t>Y</w:t>
            </w:r>
          </w:p>
        </w:tc>
      </w:tr>
    </w:tbl>
    <w:p>
      <w:pPr>
        <w:pStyle w:val="Heading2"/>
      </w:pPr>
      <w:r>
        <w:t>27. Navigation Shell per Role</w:t>
      </w:r>
    </w:p>
    <w:p>
      <w:r>
        <w:rPr>
          <w:b w:val="0"/>
        </w:rPr>
        <w:t>Member: Home, Courses, My Account, Payment, Badge</w:t>
      </w:r>
    </w:p>
    <w:p>
      <w:r>
        <w:rPr>
          <w:b w:val="0"/>
        </w:rPr>
        <w:t>Trainer: Home, Courses, My Programs, Create Program, My Account</w:t>
      </w:r>
    </w:p>
    <w:p>
      <w:r>
        <w:rPr>
          <w:b w:val="0"/>
        </w:rPr>
        <w:t>Creator: Home, Upload Material, Create Program, My Account</w:t>
      </w:r>
    </w:p>
    <w:p>
      <w:r>
        <w:rPr>
          <w:b w:val="0"/>
        </w:rPr>
        <w:t>Administrator: Admin Dashboard, Content Review, Users, Credit Ledger, Disputes</w:t>
      </w:r>
    </w:p>
    <w:p>
      <w:pPr>
        <w:pStyle w:val="Heading1"/>
      </w:pPr>
      <w:r>
        <w:t>Part VII – Data Design</w:t>
      </w:r>
    </w:p>
    <w:p>
      <w:pPr>
        <w:pStyle w:val="Heading2"/>
      </w:pPr>
      <w:r>
        <w:t>28. Conceptual ER Diagram</w:t>
      </w:r>
    </w:p>
    <w:p>
      <w:r>
        <w:drawing>
          <wp:inline xmlns:a="http://schemas.openxmlformats.org/drawingml/2006/main" xmlns:pic="http://schemas.openxmlformats.org/drawingml/2006/picture">
            <wp:extent cx="5486400" cy="2936512"/>
            <wp:docPr id="10" name="Picture 10"/>
            <wp:cNvGraphicFramePr>
              <a:graphicFrameLocks noChangeAspect="1"/>
            </wp:cNvGraphicFramePr>
            <a:graphic>
              <a:graphicData uri="http://schemas.openxmlformats.org/drawingml/2006/picture">
                <pic:pic>
                  <pic:nvPicPr>
                    <pic:cNvPr id="0" name="fig04_er.png"/>
                    <pic:cNvPicPr/>
                  </pic:nvPicPr>
                  <pic:blipFill>
                    <a:blip r:embed="rId18"/>
                    <a:stretch>
                      <a:fillRect/>
                    </a:stretch>
                  </pic:blipFill>
                  <pic:spPr>
                    <a:xfrm>
                      <a:off x="0" y="0"/>
                      <a:ext cx="5486400" cy="2936512"/>
                    </a:xfrm>
                    <a:prstGeom prst="rect"/>
                  </pic:spPr>
                </pic:pic>
              </a:graphicData>
            </a:graphic>
          </wp:inline>
        </w:drawing>
      </w:r>
    </w:p>
    <w:p>
      <w:pPr>
        <w:jc w:val="center"/>
      </w:pPr>
      <w:r>
        <w:rPr>
          <w:i/>
        </w:rPr>
        <w:t>Figure 4. Conceptual ER diagram (core entities)</w:t>
      </w:r>
    </w:p>
    <w:p>
      <w:pPr>
        <w:pStyle w:val="Heading2"/>
      </w:pPr>
      <w:r>
        <w:t>29. Logical Data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Key Fields</w:t>
            </w:r>
          </w:p>
        </w:tc>
        <w:tc>
          <w:tcPr>
            <w:tcW w:type="dxa" w:w="2880"/>
          </w:tcPr>
          <w:p>
            <w:r>
              <w:t>Description</w:t>
            </w:r>
          </w:p>
        </w:tc>
      </w:tr>
      <w:tr>
        <w:tc>
          <w:tcPr>
            <w:tcW w:type="dxa" w:w="2880"/>
          </w:tcPr>
          <w:p>
            <w:r>
              <w:t>User</w:t>
            </w:r>
          </w:p>
        </w:tc>
        <w:tc>
          <w:tcPr>
            <w:tcW w:type="dxa" w:w="2880"/>
          </w:tcPr>
          <w:p>
            <w:r>
              <w:t>Id, Email, FullName, Role, CreditBalance</w:t>
            </w:r>
          </w:p>
        </w:tc>
        <w:tc>
          <w:tcPr>
            <w:tcW w:type="dxa" w:w="2880"/>
          </w:tcPr>
          <w:p>
            <w:r>
              <w:t>Root account</w:t>
            </w:r>
          </w:p>
        </w:tc>
      </w:tr>
      <w:tr>
        <w:tc>
          <w:tcPr>
            <w:tcW w:type="dxa" w:w="2880"/>
          </w:tcPr>
          <w:p>
            <w:r>
              <w:t>Course</w:t>
            </w:r>
          </w:p>
        </w:tc>
        <w:tc>
          <w:tcPr>
            <w:tcW w:type="dxa" w:w="2880"/>
          </w:tcPr>
          <w:p>
            <w:r>
              <w:t>Id, Code, Title, TrainerId, CreditCost</w:t>
            </w:r>
          </w:p>
        </w:tc>
        <w:tc>
          <w:tcPr>
            <w:tcW w:type="dxa" w:w="2880"/>
          </w:tcPr>
          <w:p>
            <w:r>
              <w:t>Training program</w:t>
            </w:r>
          </w:p>
        </w:tc>
      </w:tr>
      <w:tr>
        <w:tc>
          <w:tcPr>
            <w:tcW w:type="dxa" w:w="2880"/>
          </w:tcPr>
          <w:p>
            <w:r>
              <w:t>Enrollment</w:t>
            </w:r>
          </w:p>
        </w:tc>
        <w:tc>
          <w:tcPr>
            <w:tcW w:type="dxa" w:w="2880"/>
          </w:tcPr>
          <w:p>
            <w:r>
              <w:t>Id, UserId, CourseId, CourseSessionId, Status</w:t>
            </w:r>
          </w:p>
        </w:tc>
        <w:tc>
          <w:tcPr>
            <w:tcW w:type="dxa" w:w="2880"/>
          </w:tcPr>
          <w:p>
            <w:r>
              <w:t>Registration record</w:t>
            </w:r>
          </w:p>
        </w:tc>
      </w:tr>
      <w:tr>
        <w:tc>
          <w:tcPr>
            <w:tcW w:type="dxa" w:w="2880"/>
          </w:tcPr>
          <w:p>
            <w:r>
              <w:t>CreditTransaction</w:t>
            </w:r>
          </w:p>
        </w:tc>
        <w:tc>
          <w:tcPr>
            <w:tcW w:type="dxa" w:w="2880"/>
          </w:tcPr>
          <w:p>
            <w:r>
              <w:t>Id, UserId, Amount, BalanceAfter</w:t>
            </w:r>
          </w:p>
        </w:tc>
        <w:tc>
          <w:tcPr>
            <w:tcW w:type="dxa" w:w="2880"/>
          </w:tcPr>
          <w:p>
            <w:r>
              <w:t>Credit ledger</w:t>
            </w:r>
          </w:p>
        </w:tc>
      </w:tr>
      <w:tr>
        <w:tc>
          <w:tcPr>
            <w:tcW w:type="dxa" w:w="2880"/>
          </w:tcPr>
          <w:p>
            <w:r>
              <w:t>LearningMaterial</w:t>
            </w:r>
          </w:p>
        </w:tc>
        <w:tc>
          <w:tcPr>
            <w:tcW w:type="dxa" w:w="2880"/>
          </w:tcPr>
          <w:p>
            <w:r>
              <w:t>Id, CreatorId, Title, FilePath, Status</w:t>
            </w:r>
          </w:p>
        </w:tc>
        <w:tc>
          <w:tcPr>
            <w:tcW w:type="dxa" w:w="2880"/>
          </w:tcPr>
          <w:p>
            <w:r>
              <w:t>Content library</w:t>
            </w:r>
          </w:p>
        </w:tc>
      </w:tr>
      <w:tr>
        <w:tc>
          <w:tcPr>
            <w:tcW w:type="dxa" w:w="2880"/>
          </w:tcPr>
          <w:p>
            <w:r>
              <w:t>CourseMaterial</w:t>
            </w:r>
          </w:p>
        </w:tc>
        <w:tc>
          <w:tcPr>
            <w:tcW w:type="dxa" w:w="2880"/>
          </w:tcPr>
          <w:p>
            <w:r>
              <w:t>CourseId, MaterialId, UsageType</w:t>
            </w:r>
          </w:p>
        </w:tc>
        <w:tc>
          <w:tcPr>
            <w:tcW w:type="dxa" w:w="2880"/>
          </w:tcPr>
          <w:p>
            <w:r>
              <w:t>Attribution link</w:t>
            </w:r>
          </w:p>
        </w:tc>
      </w:tr>
      <w:tr>
        <w:tc>
          <w:tcPr>
            <w:tcW w:type="dxa" w:w="2880"/>
          </w:tcPr>
          <w:p>
            <w:r>
              <w:t>UserCertificate</w:t>
            </w:r>
          </w:p>
        </w:tc>
        <w:tc>
          <w:tcPr>
            <w:tcW w:type="dxa" w:w="2880"/>
          </w:tcPr>
          <w:p>
            <w:r>
              <w:t>Id, UserId, LearningStage, IssuedAt</w:t>
            </w:r>
          </w:p>
        </w:tc>
        <w:tc>
          <w:tcPr>
            <w:tcW w:type="dxa" w:w="2880"/>
          </w:tcPr>
          <w:p>
            <w:r>
              <w:t>Earned certificate</w:t>
            </w:r>
          </w:p>
        </w:tc>
      </w:tr>
    </w:tbl>
    <w:p>
      <w:pPr>
        <w:pStyle w:val="Heading2"/>
      </w:pPr>
      <w:r>
        <w:t>30. Business Rules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Rule</w:t>
            </w:r>
          </w:p>
        </w:tc>
      </w:tr>
      <w:tr>
        <w:tc>
          <w:tcPr>
            <w:tcW w:type="dxa" w:w="4320"/>
          </w:tcPr>
          <w:p>
            <w:r>
              <w:t>BR-01</w:t>
            </w:r>
          </w:p>
        </w:tc>
        <w:tc>
          <w:tcPr>
            <w:tcW w:type="dxa" w:w="4320"/>
          </w:tcPr>
          <w:p>
            <w:r>
              <w:t>User.CreditBalance must never be negative.</w:t>
            </w:r>
          </w:p>
        </w:tc>
      </w:tr>
      <w:tr>
        <w:tc>
          <w:tcPr>
            <w:tcW w:type="dxa" w:w="4320"/>
          </w:tcPr>
          <w:p>
            <w:r>
              <w:t>BR-02</w:t>
            </w:r>
          </w:p>
        </w:tc>
        <w:tc>
          <w:tcPr>
            <w:tcW w:type="dxa" w:w="4320"/>
          </w:tcPr>
          <w:p>
            <w:r>
              <w:t>Every credit change requires a CreditTransaction row.</w:t>
            </w:r>
          </w:p>
        </w:tc>
      </w:tr>
      <w:tr>
        <w:tc>
          <w:tcPr>
            <w:tcW w:type="dxa" w:w="4320"/>
          </w:tcPr>
          <w:p>
            <w:r>
              <w:t>BR-03</w:t>
            </w:r>
          </w:p>
        </w:tc>
        <w:tc>
          <w:tcPr>
            <w:tcW w:type="dxa" w:w="4320"/>
          </w:tcPr>
          <w:p>
            <w:r>
              <w:t>Material ownership is immutable; usage logged in MaterialUsageLog.</w:t>
            </w:r>
          </w:p>
        </w:tc>
      </w:tr>
      <w:tr>
        <w:tc>
          <w:tcPr>
            <w:tcW w:type="dxa" w:w="4320"/>
          </w:tcPr>
          <w:p>
            <w:r>
              <w:t>BR-04</w:t>
            </w:r>
          </w:p>
        </w:tc>
        <w:tc>
          <w:tcPr>
            <w:tcW w:type="dxa" w:w="4320"/>
          </w:tcPr>
          <w:p>
            <w:r>
              <w:t>Only Member role can enrol in programs.</w:t>
            </w:r>
          </w:p>
        </w:tc>
      </w:tr>
      <w:tr>
        <w:tc>
          <w:tcPr>
            <w:tcW w:type="dxa" w:w="4320"/>
          </w:tcPr>
          <w:p>
            <w:r>
              <w:t>BR-05</w:t>
            </w:r>
          </w:p>
        </w:tc>
        <w:tc>
          <w:tcPr>
            <w:tcW w:type="dxa" w:w="4320"/>
          </w:tcPr>
          <w:p>
            <w:r>
              <w:t>Enrollment requires an open CourseSession with available capacity.</w:t>
            </w:r>
          </w:p>
        </w:tc>
      </w:tr>
      <w:tr>
        <w:tc>
          <w:tcPr>
            <w:tcW w:type="dxa" w:w="4320"/>
          </w:tcPr>
          <w:p>
            <w:r>
              <w:t>BR-06</w:t>
            </w:r>
          </w:p>
        </w:tc>
        <w:tc>
          <w:tcPr>
            <w:tcW w:type="dxa" w:w="4320"/>
          </w:tcPr>
          <w:p>
            <w:r>
              <w:t>Navigation items rendered based on JWT role claim.</w:t>
            </w:r>
          </w:p>
        </w:tc>
      </w:tr>
    </w:tbl>
    <w:p>
      <w:pPr>
        <w:pStyle w:val="Heading2"/>
      </w:pPr>
      <w:r>
        <w:t>31. Seed Data</w:t>
      </w:r>
    </w:p>
    <w:p>
      <w:r>
        <w:rPr>
          <w:b w:val="0"/>
        </w:rPr>
        <w:t>Four users (Huang Yousheng/Member, Jane Smith/Trainer, Alex Lee/Creator, Desmond Tan/Admin).</w:t>
      </w:r>
    </w:p>
    <w:p>
      <w:r>
        <w:rPr>
          <w:b w:val="0"/>
        </w:rPr>
        <w:t>Four courses: INFT2051, INFT3030, INFT3950, INFT2002. Four certificates for Huang Yousheng. Pro subscription.</w:t>
      </w:r>
    </w:p>
    <w:p>
      <w:pPr>
        <w:pStyle w:val="Heading1"/>
      </w:pPr>
      <w:r>
        <w:t>Part VIII – API and Integration</w:t>
      </w:r>
    </w:p>
    <w:p>
      <w:pPr>
        <w:pStyle w:val="Heading2"/>
      </w:pPr>
      <w:r>
        <w:t>32. REST API Catalogue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Path</w:t>
            </w:r>
          </w:p>
        </w:tc>
        <w:tc>
          <w:tcPr>
            <w:tcW w:type="dxa" w:w="2160"/>
          </w:tcPr>
          <w:p>
            <w:r>
              <w:t>Description</w:t>
            </w:r>
          </w:p>
        </w:tc>
        <w:tc>
          <w:tcPr>
            <w:tcW w:type="dxa" w:w="2160"/>
          </w:tcPr>
          <w:p>
            <w:r>
              <w:t>Controller</w:t>
            </w:r>
          </w:p>
        </w:tc>
      </w:tr>
      <w:tr>
        <w:tc>
          <w:tcPr>
            <w:tcW w:type="dxa" w:w="2160"/>
          </w:tcPr>
          <w:p>
            <w:r>
              <w:t>POST</w:t>
            </w:r>
          </w:p>
        </w:tc>
        <w:tc>
          <w:tcPr>
            <w:tcW w:type="dxa" w:w="2160"/>
          </w:tcPr>
          <w:p>
            <w:r>
              <w:t>/api/auth/register</w:t>
            </w:r>
          </w:p>
        </w:tc>
        <w:tc>
          <w:tcPr>
            <w:tcW w:type="dxa" w:w="2160"/>
          </w:tcPr>
          <w:p>
            <w:r>
              <w:t>Register new user</w:t>
            </w:r>
          </w:p>
        </w:tc>
        <w:tc>
          <w:tcPr>
            <w:tcW w:type="dxa" w:w="2160"/>
          </w:tcPr>
          <w:p>
            <w:r>
              <w:t>Auth</w:t>
            </w:r>
          </w:p>
        </w:tc>
      </w:tr>
      <w:tr>
        <w:tc>
          <w:tcPr>
            <w:tcW w:type="dxa" w:w="2160"/>
          </w:tcPr>
          <w:p>
            <w:r>
              <w:t>POST</w:t>
            </w:r>
          </w:p>
        </w:tc>
        <w:tc>
          <w:tcPr>
            <w:tcW w:type="dxa" w:w="2160"/>
          </w:tcPr>
          <w:p>
            <w:r>
              <w:t>/api/auth/login</w:t>
            </w:r>
          </w:p>
        </w:tc>
        <w:tc>
          <w:tcPr>
            <w:tcW w:type="dxa" w:w="2160"/>
          </w:tcPr>
          <w:p>
            <w:r>
              <w:t>Login and receive JWT</w:t>
            </w:r>
          </w:p>
        </w:tc>
        <w:tc>
          <w:tcPr>
            <w:tcW w:type="dxa" w:w="2160"/>
          </w:tcPr>
          <w:p>
            <w:r>
              <w:t>Auth</w:t>
            </w:r>
          </w:p>
        </w:tc>
      </w:tr>
      <w:tr>
        <w:tc>
          <w:tcPr>
            <w:tcW w:type="dxa" w:w="2160"/>
          </w:tcPr>
          <w:p>
            <w:r>
              <w:t>GET</w:t>
            </w:r>
          </w:p>
        </w:tc>
        <w:tc>
          <w:tcPr>
            <w:tcW w:type="dxa" w:w="2160"/>
          </w:tcPr>
          <w:p>
            <w:r>
              <w:t>/api/auth/me</w:t>
            </w:r>
          </w:p>
        </w:tc>
        <w:tc>
          <w:tcPr>
            <w:tcW w:type="dxa" w:w="2160"/>
          </w:tcPr>
          <w:p>
            <w:r>
              <w:t>Current user profile</w:t>
            </w:r>
          </w:p>
        </w:tc>
        <w:tc>
          <w:tcPr>
            <w:tcW w:type="dxa" w:w="2160"/>
          </w:tcPr>
          <w:p>
            <w:r>
              <w:t>Auth</w:t>
            </w:r>
          </w:p>
        </w:tc>
      </w:tr>
      <w:tr>
        <w:tc>
          <w:tcPr>
            <w:tcW w:type="dxa" w:w="2160"/>
          </w:tcPr>
          <w:p>
            <w:r>
              <w:t>GET</w:t>
            </w:r>
          </w:p>
        </w:tc>
        <w:tc>
          <w:tcPr>
            <w:tcW w:type="dxa" w:w="2160"/>
          </w:tcPr>
          <w:p>
            <w:r>
              <w:t>/api/users/{id}</w:t>
            </w:r>
          </w:p>
        </w:tc>
        <w:tc>
          <w:tcPr>
            <w:tcW w:type="dxa" w:w="2160"/>
          </w:tcPr>
          <w:p>
            <w:r>
              <w:t>Get user by id</w:t>
            </w:r>
          </w:p>
        </w:tc>
        <w:tc>
          <w:tcPr>
            <w:tcW w:type="dxa" w:w="2160"/>
          </w:tcPr>
          <w:p>
            <w:r>
              <w:t>Users</w:t>
            </w:r>
          </w:p>
        </w:tc>
      </w:tr>
      <w:tr>
        <w:tc>
          <w:tcPr>
            <w:tcW w:type="dxa" w:w="2160"/>
          </w:tcPr>
          <w:p>
            <w:r>
              <w:t>PUT</w:t>
            </w:r>
          </w:p>
        </w:tc>
        <w:tc>
          <w:tcPr>
            <w:tcW w:type="dxa" w:w="2160"/>
          </w:tcPr>
          <w:p>
            <w:r>
              <w:t>/api/users/{id}</w:t>
            </w:r>
          </w:p>
        </w:tc>
        <w:tc>
          <w:tcPr>
            <w:tcW w:type="dxa" w:w="2160"/>
          </w:tcPr>
          <w:p>
            <w:r>
              <w:t>Update profile</w:t>
            </w:r>
          </w:p>
        </w:tc>
        <w:tc>
          <w:tcPr>
            <w:tcW w:type="dxa" w:w="2160"/>
          </w:tcPr>
          <w:p>
            <w:r>
              <w:t>Users</w:t>
            </w:r>
          </w:p>
        </w:tc>
      </w:tr>
      <w:tr>
        <w:tc>
          <w:tcPr>
            <w:tcW w:type="dxa" w:w="2160"/>
          </w:tcPr>
          <w:p>
            <w:r>
              <w:t>GET</w:t>
            </w:r>
          </w:p>
        </w:tc>
        <w:tc>
          <w:tcPr>
            <w:tcW w:type="dxa" w:w="2160"/>
          </w:tcPr>
          <w:p>
            <w:r>
              <w:t>/api/courses</w:t>
            </w:r>
          </w:p>
        </w:tc>
        <w:tc>
          <w:tcPr>
            <w:tcW w:type="dxa" w:w="2160"/>
          </w:tcPr>
          <w:p>
            <w:r>
              <w:t>List programs</w:t>
            </w:r>
          </w:p>
        </w:tc>
        <w:tc>
          <w:tcPr>
            <w:tcW w:type="dxa" w:w="2160"/>
          </w:tcPr>
          <w:p>
            <w:r>
              <w:t>Courses</w:t>
            </w:r>
          </w:p>
        </w:tc>
      </w:tr>
      <w:tr>
        <w:tc>
          <w:tcPr>
            <w:tcW w:type="dxa" w:w="2160"/>
          </w:tcPr>
          <w:p>
            <w:r>
              <w:t>GET</w:t>
            </w:r>
          </w:p>
        </w:tc>
        <w:tc>
          <w:tcPr>
            <w:tcW w:type="dxa" w:w="2160"/>
          </w:tcPr>
          <w:p>
            <w:r>
              <w:t>/api/courses/{id}</w:t>
            </w:r>
          </w:p>
        </w:tc>
        <w:tc>
          <w:tcPr>
            <w:tcW w:type="dxa" w:w="2160"/>
          </w:tcPr>
          <w:p>
            <w:r>
              <w:t>Program detail</w:t>
            </w:r>
          </w:p>
        </w:tc>
        <w:tc>
          <w:tcPr>
            <w:tcW w:type="dxa" w:w="2160"/>
          </w:tcPr>
          <w:p>
            <w:r>
              <w:t>Courses</w:t>
            </w:r>
          </w:p>
        </w:tc>
      </w:tr>
      <w:tr>
        <w:tc>
          <w:tcPr>
            <w:tcW w:type="dxa" w:w="2160"/>
          </w:tcPr>
          <w:p>
            <w:r>
              <w:t>GET</w:t>
            </w:r>
          </w:p>
        </w:tc>
        <w:tc>
          <w:tcPr>
            <w:tcW w:type="dxa" w:w="2160"/>
          </w:tcPr>
          <w:p>
            <w:r>
              <w:t>/api/courses/featured</w:t>
            </w:r>
          </w:p>
        </w:tc>
        <w:tc>
          <w:tcPr>
            <w:tcW w:type="dxa" w:w="2160"/>
          </w:tcPr>
          <w:p>
            <w:r>
              <w:t>Featured programs</w:t>
            </w:r>
          </w:p>
        </w:tc>
        <w:tc>
          <w:tcPr>
            <w:tcW w:type="dxa" w:w="2160"/>
          </w:tcPr>
          <w:p>
            <w:r>
              <w:t>Courses</w:t>
            </w:r>
          </w:p>
        </w:tc>
      </w:tr>
      <w:tr>
        <w:tc>
          <w:tcPr>
            <w:tcW w:type="dxa" w:w="2160"/>
          </w:tcPr>
          <w:p>
            <w:r>
              <w:t>POST</w:t>
            </w:r>
          </w:p>
        </w:tc>
        <w:tc>
          <w:tcPr>
            <w:tcW w:type="dxa" w:w="2160"/>
          </w:tcPr>
          <w:p>
            <w:r>
              <w:t>/api/courses</w:t>
            </w:r>
          </w:p>
        </w:tc>
        <w:tc>
          <w:tcPr>
            <w:tcW w:type="dxa" w:w="2160"/>
          </w:tcPr>
          <w:p>
            <w:r>
              <w:t>Create program</w:t>
            </w:r>
          </w:p>
        </w:tc>
        <w:tc>
          <w:tcPr>
            <w:tcW w:type="dxa" w:w="2160"/>
          </w:tcPr>
          <w:p>
            <w:r>
              <w:t>Courses</w:t>
            </w:r>
          </w:p>
        </w:tc>
      </w:tr>
      <w:tr>
        <w:tc>
          <w:tcPr>
            <w:tcW w:type="dxa" w:w="2160"/>
          </w:tcPr>
          <w:p>
            <w:r>
              <w:t>POST</w:t>
            </w:r>
          </w:p>
        </w:tc>
        <w:tc>
          <w:tcPr>
            <w:tcW w:type="dxa" w:w="2160"/>
          </w:tcPr>
          <w:p>
            <w:r>
              <w:t>/api/enrollments</w:t>
            </w:r>
          </w:p>
        </w:tc>
        <w:tc>
          <w:tcPr>
            <w:tcW w:type="dxa" w:w="2160"/>
          </w:tcPr>
          <w:p>
            <w:r>
              <w:t>Enrol with credits</w:t>
            </w:r>
          </w:p>
        </w:tc>
        <w:tc>
          <w:tcPr>
            <w:tcW w:type="dxa" w:w="2160"/>
          </w:tcPr>
          <w:p>
            <w:r>
              <w:t>Enrollments</w:t>
            </w:r>
          </w:p>
        </w:tc>
      </w:tr>
      <w:tr>
        <w:tc>
          <w:tcPr>
            <w:tcW w:type="dxa" w:w="2160"/>
          </w:tcPr>
          <w:p>
            <w:r>
              <w:t>GET</w:t>
            </w:r>
          </w:p>
        </w:tc>
        <w:tc>
          <w:tcPr>
            <w:tcW w:type="dxa" w:w="2160"/>
          </w:tcPr>
          <w:p>
            <w:r>
              <w:t>/api/enrollments/my</w:t>
            </w:r>
          </w:p>
        </w:tc>
        <w:tc>
          <w:tcPr>
            <w:tcW w:type="dxa" w:w="2160"/>
          </w:tcPr>
          <w:p>
            <w:r>
              <w:t>My enrolments</w:t>
            </w:r>
          </w:p>
        </w:tc>
        <w:tc>
          <w:tcPr>
            <w:tcW w:type="dxa" w:w="2160"/>
          </w:tcPr>
          <w:p>
            <w:r>
              <w:t>Enrollments</w:t>
            </w:r>
          </w:p>
        </w:tc>
      </w:tr>
      <w:tr>
        <w:tc>
          <w:tcPr>
            <w:tcW w:type="dxa" w:w="2160"/>
          </w:tcPr>
          <w:p>
            <w:r>
              <w:t>GET</w:t>
            </w:r>
          </w:p>
        </w:tc>
        <w:tc>
          <w:tcPr>
            <w:tcW w:type="dxa" w:w="2160"/>
          </w:tcPr>
          <w:p>
            <w:r>
              <w:t>/api/materials</w:t>
            </w:r>
          </w:p>
        </w:tc>
        <w:tc>
          <w:tcPr>
            <w:tcW w:type="dxa" w:w="2160"/>
          </w:tcPr>
          <w:p>
            <w:r>
              <w:t>List materials</w:t>
            </w:r>
          </w:p>
        </w:tc>
        <w:tc>
          <w:tcPr>
            <w:tcW w:type="dxa" w:w="2160"/>
          </w:tcPr>
          <w:p>
            <w:r>
              <w:t>Materials</w:t>
            </w:r>
          </w:p>
        </w:tc>
      </w:tr>
      <w:tr>
        <w:tc>
          <w:tcPr>
            <w:tcW w:type="dxa" w:w="2160"/>
          </w:tcPr>
          <w:p>
            <w:r>
              <w:t>POST</w:t>
            </w:r>
          </w:p>
        </w:tc>
        <w:tc>
          <w:tcPr>
            <w:tcW w:type="dxa" w:w="2160"/>
          </w:tcPr>
          <w:p>
            <w:r>
              <w:t>/api/materials</w:t>
            </w:r>
          </w:p>
        </w:tc>
        <w:tc>
          <w:tcPr>
            <w:tcW w:type="dxa" w:w="2160"/>
          </w:tcPr>
          <w:p>
            <w:r>
              <w:t>Upload material</w:t>
            </w:r>
          </w:p>
        </w:tc>
        <w:tc>
          <w:tcPr>
            <w:tcW w:type="dxa" w:w="2160"/>
          </w:tcPr>
          <w:p>
            <w:r>
              <w:t>Materials</w:t>
            </w:r>
          </w:p>
        </w:tc>
      </w:tr>
      <w:tr>
        <w:tc>
          <w:tcPr>
            <w:tcW w:type="dxa" w:w="2160"/>
          </w:tcPr>
          <w:p>
            <w:r>
              <w:t>PUT</w:t>
            </w:r>
          </w:p>
        </w:tc>
        <w:tc>
          <w:tcPr>
            <w:tcW w:type="dxa" w:w="2160"/>
          </w:tcPr>
          <w:p>
            <w:r>
              <w:t>/api/materials/{id}/review</w:t>
            </w:r>
          </w:p>
        </w:tc>
        <w:tc>
          <w:tcPr>
            <w:tcW w:type="dxa" w:w="2160"/>
          </w:tcPr>
          <w:p>
            <w:r>
              <w:t>Approve/reject</w:t>
            </w:r>
          </w:p>
        </w:tc>
        <w:tc>
          <w:tcPr>
            <w:tcW w:type="dxa" w:w="2160"/>
          </w:tcPr>
          <w:p>
            <w:r>
              <w:t>Admin</w:t>
            </w:r>
          </w:p>
        </w:tc>
      </w:tr>
      <w:tr>
        <w:tc>
          <w:tcPr>
            <w:tcW w:type="dxa" w:w="2160"/>
          </w:tcPr>
          <w:p>
            <w:r>
              <w:t>GET</w:t>
            </w:r>
          </w:p>
        </w:tc>
        <w:tc>
          <w:tcPr>
            <w:tcW w:type="dxa" w:w="2160"/>
          </w:tcPr>
          <w:p>
            <w:r>
              <w:t>/api/certificates/my</w:t>
            </w:r>
          </w:p>
        </w:tc>
        <w:tc>
          <w:tcPr>
            <w:tcW w:type="dxa" w:w="2160"/>
          </w:tcPr>
          <w:p>
            <w:r>
              <w:t>My certificates</w:t>
            </w:r>
          </w:p>
        </w:tc>
        <w:tc>
          <w:tcPr>
            <w:tcW w:type="dxa" w:w="2160"/>
          </w:tcPr>
          <w:p>
            <w:r>
              <w:t>Certificates</w:t>
            </w:r>
          </w:p>
        </w:tc>
      </w:tr>
      <w:tr>
        <w:tc>
          <w:tcPr>
            <w:tcW w:type="dxa" w:w="2160"/>
          </w:tcPr>
          <w:p>
            <w:r>
              <w:t>GET</w:t>
            </w:r>
          </w:p>
        </w:tc>
        <w:tc>
          <w:tcPr>
            <w:tcW w:type="dxa" w:w="2160"/>
          </w:tcPr>
          <w:p>
            <w:r>
              <w:t>/api/admin/credits/ledger</w:t>
            </w:r>
          </w:p>
        </w:tc>
        <w:tc>
          <w:tcPr>
            <w:tcW w:type="dxa" w:w="2160"/>
          </w:tcPr>
          <w:p>
            <w:r>
              <w:t>Audit ledger</w:t>
            </w:r>
          </w:p>
        </w:tc>
        <w:tc>
          <w:tcPr>
            <w:tcW w:type="dxa" w:w="2160"/>
          </w:tcPr>
          <w:p>
            <w:r>
              <w:t>Admin</w:t>
            </w:r>
          </w:p>
        </w:tc>
      </w:tr>
    </w:tbl>
    <w:p>
      <w:pPr>
        <w:pStyle w:val="Heading2"/>
      </w:pPr>
      <w:r>
        <w:t>33. Notification Triggers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Event</w:t>
            </w:r>
          </w:p>
        </w:tc>
        <w:tc>
          <w:tcPr>
            <w:tcW w:type="dxa" w:w="2160"/>
          </w:tcPr>
          <w:p>
            <w:r>
              <w:t>Recipients</w:t>
            </w:r>
          </w:p>
        </w:tc>
        <w:tc>
          <w:tcPr>
            <w:tcW w:type="dxa" w:w="2160"/>
          </w:tcPr>
          <w:p>
            <w:r>
              <w:t>Channel</w:t>
            </w:r>
          </w:p>
        </w:tc>
      </w:tr>
      <w:tr>
        <w:tc>
          <w:tcPr>
            <w:tcW w:type="dxa" w:w="2160"/>
          </w:tcPr>
          <w:p>
            <w:r>
              <w:t>N-01</w:t>
            </w:r>
          </w:p>
        </w:tc>
        <w:tc>
          <w:tcPr>
            <w:tcW w:type="dxa" w:w="2160"/>
          </w:tcPr>
          <w:p>
            <w:r>
              <w:t>Enrolment confirmed</w:t>
            </w:r>
          </w:p>
        </w:tc>
        <w:tc>
          <w:tcPr>
            <w:tcW w:type="dxa" w:w="2160"/>
          </w:tcPr>
          <w:p>
            <w:r>
              <w:t>Member, Trainer</w:t>
            </w:r>
          </w:p>
        </w:tc>
        <w:tc>
          <w:tcPr>
            <w:tcW w:type="dxa" w:w="2160"/>
          </w:tcPr>
          <w:p>
            <w:r>
              <w:t>In-app, Email</w:t>
            </w:r>
          </w:p>
        </w:tc>
      </w:tr>
      <w:tr>
        <w:tc>
          <w:tcPr>
            <w:tcW w:type="dxa" w:w="2160"/>
          </w:tcPr>
          <w:p>
            <w:r>
              <w:t>N-02</w:t>
            </w:r>
          </w:p>
        </w:tc>
        <w:tc>
          <w:tcPr>
            <w:tcW w:type="dxa" w:w="2160"/>
          </w:tcPr>
          <w:p>
            <w:r>
              <w:t>Program starting soon</w:t>
            </w:r>
          </w:p>
        </w:tc>
        <w:tc>
          <w:tcPr>
            <w:tcW w:type="dxa" w:w="2160"/>
          </w:tcPr>
          <w:p>
            <w:r>
              <w:t>Member, Trainer</w:t>
            </w:r>
          </w:p>
        </w:tc>
        <w:tc>
          <w:tcPr>
            <w:tcW w:type="dxa" w:w="2160"/>
          </w:tcPr>
          <w:p>
            <w:r>
              <w:t>In-app, Email</w:t>
            </w:r>
          </w:p>
        </w:tc>
      </w:tr>
      <w:tr>
        <w:tc>
          <w:tcPr>
            <w:tcW w:type="dxa" w:w="2160"/>
          </w:tcPr>
          <w:p>
            <w:r>
              <w:t>N-03</w:t>
            </w:r>
          </w:p>
        </w:tc>
        <w:tc>
          <w:tcPr>
            <w:tcW w:type="dxa" w:w="2160"/>
          </w:tcPr>
          <w:p>
            <w:r>
              <w:t>Content approved</w:t>
            </w:r>
          </w:p>
        </w:tc>
        <w:tc>
          <w:tcPr>
            <w:tcW w:type="dxa" w:w="2160"/>
          </w:tcPr>
          <w:p>
            <w:r>
              <w:t>Creator</w:t>
            </w:r>
          </w:p>
        </w:tc>
        <w:tc>
          <w:tcPr>
            <w:tcW w:type="dxa" w:w="2160"/>
          </w:tcPr>
          <w:p>
            <w:r>
              <w:t>In-app</w:t>
            </w:r>
          </w:p>
        </w:tc>
      </w:tr>
      <w:tr>
        <w:tc>
          <w:tcPr>
            <w:tcW w:type="dxa" w:w="2160"/>
          </w:tcPr>
          <w:p>
            <w:r>
              <w:t>N-04</w:t>
            </w:r>
          </w:p>
        </w:tc>
        <w:tc>
          <w:tcPr>
            <w:tcW w:type="dxa" w:w="2160"/>
          </w:tcPr>
          <w:p>
            <w:r>
              <w:t>Content rejected</w:t>
            </w:r>
          </w:p>
        </w:tc>
        <w:tc>
          <w:tcPr>
            <w:tcW w:type="dxa" w:w="2160"/>
          </w:tcPr>
          <w:p>
            <w:r>
              <w:t>Creator</w:t>
            </w:r>
          </w:p>
        </w:tc>
        <w:tc>
          <w:tcPr>
            <w:tcW w:type="dxa" w:w="2160"/>
          </w:tcPr>
          <w:p>
            <w:r>
              <w:t>In-app</w:t>
            </w:r>
          </w:p>
        </w:tc>
      </w:tr>
      <w:tr>
        <w:tc>
          <w:tcPr>
            <w:tcW w:type="dxa" w:w="2160"/>
          </w:tcPr>
          <w:p>
            <w:r>
              <w:t>N-05</w:t>
            </w:r>
          </w:p>
        </w:tc>
        <w:tc>
          <w:tcPr>
            <w:tcW w:type="dxa" w:w="2160"/>
          </w:tcPr>
          <w:p>
            <w:r>
              <w:t>Material adopted by trainer</w:t>
            </w:r>
          </w:p>
        </w:tc>
        <w:tc>
          <w:tcPr>
            <w:tcW w:type="dxa" w:w="2160"/>
          </w:tcPr>
          <w:p>
            <w:r>
              <w:t>Creator</w:t>
            </w:r>
          </w:p>
        </w:tc>
        <w:tc>
          <w:tcPr>
            <w:tcW w:type="dxa" w:w="2160"/>
          </w:tcPr>
          <w:p>
            <w:r>
              <w:t>In-app</w:t>
            </w:r>
          </w:p>
        </w:tc>
      </w:tr>
      <w:tr>
        <w:tc>
          <w:tcPr>
            <w:tcW w:type="dxa" w:w="2160"/>
          </w:tcPr>
          <w:p>
            <w:r>
              <w:t>N-06</w:t>
            </w:r>
          </w:p>
        </w:tc>
        <w:tc>
          <w:tcPr>
            <w:tcW w:type="dxa" w:w="2160"/>
          </w:tcPr>
          <w:p>
            <w:r>
              <w:t>Credit royalty earned</w:t>
            </w:r>
          </w:p>
        </w:tc>
        <w:tc>
          <w:tcPr>
            <w:tcW w:type="dxa" w:w="2160"/>
          </w:tcPr>
          <w:p>
            <w:r>
              <w:t>Creator</w:t>
            </w:r>
          </w:p>
        </w:tc>
        <w:tc>
          <w:tcPr>
            <w:tcW w:type="dxa" w:w="2160"/>
          </w:tcPr>
          <w:p>
            <w:r>
              <w:t>In-app</w:t>
            </w:r>
          </w:p>
        </w:tc>
      </w:tr>
      <w:tr>
        <w:tc>
          <w:tcPr>
            <w:tcW w:type="dxa" w:w="2160"/>
          </w:tcPr>
          <w:p>
            <w:r>
              <w:t>N-07</w:t>
            </w:r>
          </w:p>
        </w:tc>
        <w:tc>
          <w:tcPr>
            <w:tcW w:type="dxa" w:w="2160"/>
          </w:tcPr>
          <w:p>
            <w:r>
              <w:t>Cohort nearly full</w:t>
            </w:r>
          </w:p>
        </w:tc>
        <w:tc>
          <w:tcPr>
            <w:tcW w:type="dxa" w:w="2160"/>
          </w:tcPr>
          <w:p>
            <w:r>
              <w:t>Trainer</w:t>
            </w:r>
          </w:p>
        </w:tc>
        <w:tc>
          <w:tcPr>
            <w:tcW w:type="dxa" w:w="2160"/>
          </w:tcPr>
          <w:p>
            <w:r>
              <w:t>In-app</w:t>
            </w:r>
          </w:p>
        </w:tc>
      </w:tr>
      <w:tr>
        <w:tc>
          <w:tcPr>
            <w:tcW w:type="dxa" w:w="2160"/>
          </w:tcPr>
          <w:p>
            <w:r>
              <w:t>N-08</w:t>
            </w:r>
          </w:p>
        </w:tc>
        <w:tc>
          <w:tcPr>
            <w:tcW w:type="dxa" w:w="2160"/>
          </w:tcPr>
          <w:p>
            <w:r>
              <w:t>Low credit balance</w:t>
            </w:r>
          </w:p>
        </w:tc>
        <w:tc>
          <w:tcPr>
            <w:tcW w:type="dxa" w:w="2160"/>
          </w:tcPr>
          <w:p>
            <w:r>
              <w:t>Member</w:t>
            </w:r>
          </w:p>
        </w:tc>
        <w:tc>
          <w:tcPr>
            <w:tcW w:type="dxa" w:w="2160"/>
          </w:tcPr>
          <w:p>
            <w:r>
              <w:t>In-app</w:t>
            </w:r>
          </w:p>
        </w:tc>
      </w:tr>
      <w:tr>
        <w:tc>
          <w:tcPr>
            <w:tcW w:type="dxa" w:w="2160"/>
          </w:tcPr>
          <w:p>
            <w:r>
              <w:t>N-09</w:t>
            </w:r>
          </w:p>
        </w:tc>
        <w:tc>
          <w:tcPr>
            <w:tcW w:type="dxa" w:w="2160"/>
          </w:tcPr>
          <w:p>
            <w:r>
              <w:t>Refund issued</w:t>
            </w:r>
          </w:p>
        </w:tc>
        <w:tc>
          <w:tcPr>
            <w:tcW w:type="dxa" w:w="2160"/>
          </w:tcPr>
          <w:p>
            <w:r>
              <w:t>Member, Trainer, Admin</w:t>
            </w:r>
          </w:p>
        </w:tc>
        <w:tc>
          <w:tcPr>
            <w:tcW w:type="dxa" w:w="2160"/>
          </w:tcPr>
          <w:p>
            <w:r>
              <w:t>In-app</w:t>
            </w:r>
          </w:p>
        </w:tc>
      </w:tr>
      <w:tr>
        <w:tc>
          <w:tcPr>
            <w:tcW w:type="dxa" w:w="2160"/>
          </w:tcPr>
          <w:p>
            <w:r>
              <w:t>N-10</w:t>
            </w:r>
          </w:p>
        </w:tc>
        <w:tc>
          <w:tcPr>
            <w:tcW w:type="dxa" w:w="2160"/>
          </w:tcPr>
          <w:p>
            <w:r>
              <w:t>Pending review backlog</w:t>
            </w:r>
          </w:p>
        </w:tc>
        <w:tc>
          <w:tcPr>
            <w:tcW w:type="dxa" w:w="2160"/>
          </w:tcPr>
          <w:p>
            <w:r>
              <w:t>Admin</w:t>
            </w:r>
          </w:p>
        </w:tc>
        <w:tc>
          <w:tcPr>
            <w:tcW w:type="dxa" w:w="2160"/>
          </w:tcPr>
          <w:p>
            <w:r>
              <w:t>In-app</w:t>
            </w:r>
          </w:p>
        </w:tc>
      </w:tr>
    </w:tbl>
    <w:p>
      <w:pPr>
        <w:pStyle w:val="Heading1"/>
      </w:pPr>
      <w:r>
        <w:t>Part IX – Delivery Planning</w:t>
      </w:r>
    </w:p>
    <w:p>
      <w:pPr>
        <w:pStyle w:val="Heading2"/>
      </w:pPr>
      <w:r>
        <w:t>34. Milestone Schedule</w:t>
      </w:r>
    </w:p>
    <w:tbl>
      <w:tblPr>
        <w:tblStyle w:val="TableGrid"/>
        <w:tblW w:type="auto" w:w="0"/>
        <w:tblLook w:firstColumn="1" w:firstRow="1" w:lastColumn="0" w:lastRow="0" w:noHBand="0" w:noVBand="1" w:val="04A0"/>
      </w:tblPr>
      <w:tblGrid>
        <w:gridCol w:w="4320"/>
        <w:gridCol w:w="4320"/>
      </w:tblGrid>
      <w:tr>
        <w:tc>
          <w:tcPr>
            <w:tcW w:type="dxa" w:w="4320"/>
          </w:tcPr>
          <w:p>
            <w:r>
              <w:t>Period</w:t>
            </w:r>
          </w:p>
        </w:tc>
        <w:tc>
          <w:tcPr>
            <w:tcW w:type="dxa" w:w="4320"/>
          </w:tcPr>
          <w:p>
            <w:r>
              <w:t>Deliverable</w:t>
            </w:r>
          </w:p>
        </w:tc>
      </w:tr>
      <w:tr>
        <w:tc>
          <w:tcPr>
            <w:tcW w:type="dxa" w:w="4320"/>
          </w:tcPr>
          <w:p>
            <w:r>
              <w:t>W1-2</w:t>
            </w:r>
          </w:p>
        </w:tc>
        <w:tc>
          <w:tcPr>
            <w:tcW w:type="dxa" w:w="4320"/>
          </w:tcPr>
          <w:p>
            <w:r>
              <w:t>Environment, routing, Bootstrap scaffold</w:t>
            </w:r>
          </w:p>
        </w:tc>
      </w:tr>
      <w:tr>
        <w:tc>
          <w:tcPr>
            <w:tcW w:type="dxa" w:w="4320"/>
          </w:tcPr>
          <w:p>
            <w:r>
              <w:t>W3-4</w:t>
            </w:r>
          </w:p>
        </w:tc>
        <w:tc>
          <w:tcPr>
            <w:tcW w:type="dxa" w:w="4320"/>
          </w:tcPr>
          <w:p>
            <w:r>
              <w:t>Auth + wireframe pages (Login, Home, Courses)</w:t>
            </w:r>
          </w:p>
        </w:tc>
      </w:tr>
      <w:tr>
        <w:tc>
          <w:tcPr>
            <w:tcW w:type="dxa" w:w="4320"/>
          </w:tcPr>
          <w:p>
            <w:r>
              <w:t>W5-7</w:t>
            </w:r>
          </w:p>
        </w:tc>
        <w:tc>
          <w:tcPr>
            <w:tcW w:type="dxa" w:w="4320"/>
          </w:tcPr>
          <w:p>
            <w:r>
              <w:t>EF Core, JWT, enrolment API</w:t>
            </w:r>
          </w:p>
        </w:tc>
      </w:tr>
      <w:tr>
        <w:tc>
          <w:tcPr>
            <w:tcW w:type="dxa" w:w="4320"/>
          </w:tcPr>
          <w:p>
            <w:r>
              <w:t>W8-9</w:t>
            </w:r>
          </w:p>
        </w:tc>
        <w:tc>
          <w:tcPr>
            <w:tcW w:type="dxa" w:w="4320"/>
          </w:tcPr>
          <w:p>
            <w:r>
              <w:t>Creator upload, admin review, certificates</w:t>
            </w:r>
          </w:p>
        </w:tc>
      </w:tr>
      <w:tr>
        <w:tc>
          <w:tcPr>
            <w:tcW w:type="dxa" w:w="4320"/>
          </w:tcPr>
          <w:p>
            <w:r>
              <w:t>W10-12</w:t>
            </w:r>
          </w:p>
        </w:tc>
        <w:tc>
          <w:tcPr>
            <w:tcW w:type="dxa" w:w="4320"/>
          </w:tcPr>
          <w:p>
            <w:r>
              <w:t>Integration, UAT, interim report</w:t>
            </w:r>
          </w:p>
        </w:tc>
      </w:tr>
      <w:tr>
        <w:tc>
          <w:tcPr>
            <w:tcW w:type="dxa" w:w="4320"/>
          </w:tcPr>
          <w:p>
            <w:r>
              <w:t>Part B</w:t>
            </w:r>
          </w:p>
        </w:tc>
        <w:tc>
          <w:tcPr>
            <w:tcW w:type="dxa" w:w="4320"/>
          </w:tcPr>
          <w:p>
            <w:r>
              <w:t>Testing, optimisation, final delivery</w:t>
            </w:r>
          </w:p>
        </w:tc>
      </w:tr>
    </w:tbl>
    <w:p>
      <w:pPr>
        <w:pStyle w:val="Heading2"/>
      </w:pPr>
      <w:r>
        <w:t>35. Testing Strategy</w:t>
      </w:r>
    </w:p>
    <w:p>
      <w:pPr>
        <w:pStyle w:val="ListBullet"/>
      </w:pPr>
      <w:r>
        <w:t>Unit tests: credit deduction logic, validation rules</w:t>
      </w:r>
    </w:p>
    <w:p>
      <w:pPr>
        <w:pStyle w:val="ListBullet"/>
      </w:pPr>
      <w:r>
        <w:t>Integration tests: auth and enrolment API flows</w:t>
      </w:r>
    </w:p>
    <w:p>
      <w:pPr>
        <w:pStyle w:val="ListBullet"/>
      </w:pPr>
      <w:r>
        <w:t>UAT: four-role demo scripts from storyboard journeys A-D</w:t>
      </w:r>
    </w:p>
    <w:p>
      <w:pPr>
        <w:pStyle w:val="Heading2"/>
      </w:pPr>
      <w:r>
        <w:t>36. Risk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Risk</w:t>
            </w:r>
          </w:p>
        </w:tc>
        <w:tc>
          <w:tcPr>
            <w:tcW w:type="dxa" w:w="2160"/>
          </w:tcPr>
          <w:p>
            <w:r>
              <w:t>Impact</w:t>
            </w:r>
          </w:p>
        </w:tc>
        <w:tc>
          <w:tcPr>
            <w:tcW w:type="dxa" w:w="2160"/>
          </w:tcPr>
          <w:p>
            <w:r>
              <w:t>Mitigation</w:t>
            </w:r>
          </w:p>
        </w:tc>
      </w:tr>
      <w:tr>
        <w:tc>
          <w:tcPr>
            <w:tcW w:type="dxa" w:w="2160"/>
          </w:tcPr>
          <w:p>
            <w:r>
              <w:t>R-01</w:t>
            </w:r>
          </w:p>
        </w:tc>
        <w:tc>
          <w:tcPr>
            <w:tcW w:type="dxa" w:w="2160"/>
          </w:tcPr>
          <w:p>
            <w:r>
              <w:t>HTTPS dev certificate blocks local access</w:t>
            </w:r>
          </w:p>
        </w:tc>
        <w:tc>
          <w:tcPr>
            <w:tcW w:type="dxa" w:w="2160"/>
          </w:tcPr>
          <w:p>
            <w:r>
              <w:t>High</w:t>
            </w:r>
          </w:p>
        </w:tc>
        <w:tc>
          <w:tcPr>
            <w:tcW w:type="dxa" w:w="2160"/>
          </w:tcPr>
          <w:p>
            <w:r>
              <w:t>Use HTTP in dev or document trust steps</w:t>
            </w:r>
          </w:p>
        </w:tc>
      </w:tr>
      <w:tr>
        <w:tc>
          <w:tcPr>
            <w:tcW w:type="dxa" w:w="2160"/>
          </w:tcPr>
          <w:p>
            <w:r>
              <w:t>R-02</w:t>
            </w:r>
          </w:p>
        </w:tc>
        <w:tc>
          <w:tcPr>
            <w:tcW w:type="dxa" w:w="2160"/>
          </w:tcPr>
          <w:p>
            <w:r>
              <w:t>Scope creep on OAuth/Payment</w:t>
            </w:r>
          </w:p>
        </w:tc>
        <w:tc>
          <w:tcPr>
            <w:tcW w:type="dxa" w:w="2160"/>
          </w:tcPr>
          <w:p>
            <w:r>
              <w:t>High</w:t>
            </w:r>
          </w:p>
        </w:tc>
        <w:tc>
          <w:tcPr>
            <w:tcW w:type="dxa" w:w="2160"/>
          </w:tcPr>
          <w:p>
            <w:r>
              <w:t>UI placeholders only in Part A</w:t>
            </w:r>
          </w:p>
        </w:tc>
      </w:tr>
      <w:tr>
        <w:tc>
          <w:tcPr>
            <w:tcW w:type="dxa" w:w="2160"/>
          </w:tcPr>
          <w:p>
            <w:r>
              <w:t>R-03</w:t>
            </w:r>
          </w:p>
        </w:tc>
        <w:tc>
          <w:tcPr>
            <w:tcW w:type="dxa" w:w="2160"/>
          </w:tcPr>
          <w:p>
            <w:r>
              <w:t>Concurrent enrolment race</w:t>
            </w:r>
          </w:p>
        </w:tc>
        <w:tc>
          <w:tcPr>
            <w:tcW w:type="dxa" w:w="2160"/>
          </w:tcPr>
          <w:p>
            <w:r>
              <w:t>Medium</w:t>
            </w:r>
          </w:p>
        </w:tc>
        <w:tc>
          <w:tcPr>
            <w:tcW w:type="dxa" w:w="2160"/>
          </w:tcPr>
          <w:p>
            <w:r>
              <w:t>DB transactions and capacity check</w:t>
            </w:r>
          </w:p>
        </w:tc>
      </w:tr>
      <w:tr>
        <w:tc>
          <w:tcPr>
            <w:tcW w:type="dxa" w:w="2160"/>
          </w:tcPr>
          <w:p>
            <w:r>
              <w:t>R-04</w:t>
            </w:r>
          </w:p>
        </w:tc>
        <w:tc>
          <w:tcPr>
            <w:tcW w:type="dxa" w:w="2160"/>
          </w:tcPr>
          <w:p>
            <w:r>
              <w:t>EF migration complexity</w:t>
            </w:r>
          </w:p>
        </w:tc>
        <w:tc>
          <w:tcPr>
            <w:tcW w:type="dxa" w:w="2160"/>
          </w:tcPr>
          <w:p>
            <w:r>
              <w:t>Medium</w:t>
            </w:r>
          </w:p>
        </w:tc>
        <w:tc>
          <w:tcPr>
            <w:tcW w:type="dxa" w:w="2160"/>
          </w:tcPr>
          <w:p>
            <w:r>
              <w:t>Start with SQLite for PoC</w:t>
            </w:r>
          </w:p>
        </w:tc>
      </w:tr>
    </w:tbl>
    <w:p>
      <w:pPr>
        <w:pStyle w:val="Heading2"/>
      </w:pPr>
      <w:r>
        <w:t>37. Appendices</w:t>
      </w:r>
    </w:p>
    <w:p>
      <w:r>
        <w:rPr>
          <w:b w:val="0"/>
        </w:rPr>
        <w:t>Appendix A: Full entity list (27 entities) – see docs/source/plan_content.md</w:t>
      </w:r>
    </w:p>
    <w:p>
      <w:r>
        <w:rPr>
          <w:b w:val="0"/>
        </w:rPr>
        <w:t>Appendix B: Complete user story backlog – Section 15</w:t>
      </w:r>
    </w:p>
    <w:p>
      <w:r>
        <w:rPr>
          <w:b w:val="0"/>
        </w:rPr>
        <w:t>Appendix C: Glossary – Credits, Program, Material, Attribution, PoC</w:t>
      </w:r>
    </w:p>
    <w:p>
      <w:r>
        <w:rPr>
          <w:b w:val="0"/>
        </w:rPr>
        <w:t>Appendix D: Stack – React 19, Vite 8, ASP.NET Core 10, Bootstrap, EF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